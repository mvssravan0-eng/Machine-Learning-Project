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06F90" w14:textId="4F51F2C3" w:rsidR="00F94B05" w:rsidRPr="004B1328" w:rsidRDefault="00000000">
      <w:pPr>
        <w:jc w:val="center"/>
        <w:rPr>
          <w:sz w:val="22"/>
        </w:rPr>
      </w:pPr>
      <w:r w:rsidRPr="004B1328">
        <w:rPr>
          <w:b/>
          <w:color w:val="800000"/>
          <w:sz w:val="22"/>
        </w:rPr>
        <w:t>Rice Variety Classification Using Lightweight Machine Learning</w:t>
      </w:r>
      <w:r w:rsidRPr="004B1328">
        <w:rPr>
          <w:b/>
          <w:color w:val="800000"/>
          <w:sz w:val="22"/>
        </w:rPr>
        <w:br/>
      </w:r>
    </w:p>
    <w:p w14:paraId="1B04A9B4" w14:textId="77777777" w:rsidR="00F94B05" w:rsidRPr="004B1328" w:rsidRDefault="00000000">
      <w:pPr>
        <w:jc w:val="center"/>
        <w:rPr>
          <w:sz w:val="22"/>
        </w:rPr>
      </w:pPr>
      <w:r w:rsidRPr="004B1328">
        <w:rPr>
          <w:b/>
          <w:sz w:val="22"/>
        </w:rPr>
        <w:t>A Project Report submitted in fulfillment of the requirements for the Machine Learning Project</w:t>
      </w:r>
      <w:r w:rsidRPr="004B1328">
        <w:rPr>
          <w:b/>
          <w:sz w:val="22"/>
        </w:rPr>
        <w:br/>
      </w:r>
    </w:p>
    <w:p w14:paraId="1CEF0F52" w14:textId="77777777" w:rsidR="00F94B05" w:rsidRPr="004B1328" w:rsidRDefault="00000000">
      <w:pPr>
        <w:jc w:val="center"/>
        <w:rPr>
          <w:sz w:val="22"/>
        </w:rPr>
      </w:pPr>
      <w:r w:rsidRPr="004B1328">
        <w:rPr>
          <w:b/>
          <w:sz w:val="22"/>
        </w:rPr>
        <w:t>BACHELOR OF TECHNOLOGY</w:t>
      </w:r>
      <w:r w:rsidRPr="004B1328">
        <w:rPr>
          <w:b/>
          <w:sz w:val="22"/>
        </w:rPr>
        <w:br/>
        <w:t>IN</w:t>
      </w:r>
      <w:r w:rsidRPr="004B1328">
        <w:rPr>
          <w:b/>
          <w:sz w:val="22"/>
        </w:rPr>
        <w:br/>
        <w:t>DEPARTMENT OF COMPUTER SCIENCE AND ENGINEERING(AI&amp;ML)</w:t>
      </w:r>
      <w:r w:rsidRPr="004B1328">
        <w:rPr>
          <w:b/>
          <w:sz w:val="22"/>
        </w:rPr>
        <w:br/>
      </w:r>
    </w:p>
    <w:p w14:paraId="1A2B87B8" w14:textId="77777777" w:rsidR="00F94B05" w:rsidRPr="004B1328" w:rsidRDefault="00000000">
      <w:pPr>
        <w:jc w:val="center"/>
        <w:rPr>
          <w:sz w:val="22"/>
        </w:rPr>
      </w:pPr>
      <w:r w:rsidRPr="004B1328">
        <w:rPr>
          <w:sz w:val="22"/>
        </w:rPr>
        <w:t>Submitted by</w:t>
      </w:r>
      <w:r w:rsidRPr="004B1328">
        <w:rPr>
          <w:sz w:val="22"/>
        </w:rPr>
        <w:br/>
      </w:r>
    </w:p>
    <w:p w14:paraId="130269E6" w14:textId="77777777" w:rsidR="00F94B05" w:rsidRPr="004B1328" w:rsidRDefault="00000000">
      <w:pPr>
        <w:jc w:val="center"/>
        <w:rPr>
          <w:sz w:val="22"/>
        </w:rPr>
      </w:pPr>
      <w:r w:rsidRPr="004B1328">
        <w:rPr>
          <w:sz w:val="22"/>
        </w:rPr>
        <w:t>MALLADI VENKATA SUBRAHMANYA SRAVAN (A24126552268)</w:t>
      </w:r>
      <w:r w:rsidRPr="004B1328">
        <w:rPr>
          <w:sz w:val="22"/>
        </w:rPr>
        <w:br/>
        <w:t>DWARAPUDI SUSWETHA (A24126552079)</w:t>
      </w:r>
      <w:r w:rsidRPr="004B1328">
        <w:rPr>
          <w:sz w:val="22"/>
        </w:rPr>
        <w:br/>
        <w:t>ROHITH GURUGUBELLI (A24126552112)</w:t>
      </w:r>
      <w:r w:rsidRPr="004B1328">
        <w:rPr>
          <w:sz w:val="22"/>
        </w:rPr>
        <w:br/>
        <w:t>KOYYA APPALA REDDY (A24126552089)</w:t>
      </w:r>
      <w:r w:rsidRPr="004B1328">
        <w:rPr>
          <w:sz w:val="22"/>
        </w:rPr>
        <w:br/>
      </w:r>
    </w:p>
    <w:p w14:paraId="5EA55E0A" w14:textId="5EB1982A" w:rsidR="00F94B05" w:rsidRPr="004B1328" w:rsidRDefault="00000000">
      <w:pPr>
        <w:jc w:val="center"/>
        <w:rPr>
          <w:sz w:val="22"/>
        </w:rPr>
      </w:pPr>
      <w:r w:rsidRPr="004B1328">
        <w:rPr>
          <w:b/>
          <w:sz w:val="22"/>
        </w:rPr>
        <w:t>Under the guidance of</w:t>
      </w:r>
      <w:r w:rsidR="004B1328">
        <w:rPr>
          <w:b/>
          <w:sz w:val="22"/>
        </w:rPr>
        <w:t xml:space="preserve"> :</w:t>
      </w:r>
      <w:r w:rsidRPr="004B1328">
        <w:rPr>
          <w:b/>
          <w:sz w:val="22"/>
        </w:rPr>
        <w:br/>
        <w:t>Dr. Appala Srinuvasu Muttipati</w:t>
      </w:r>
      <w:r w:rsidRPr="004B1328">
        <w:rPr>
          <w:b/>
          <w:sz w:val="22"/>
        </w:rPr>
        <w:br/>
        <w:t>Associate Professor</w:t>
      </w:r>
      <w:r w:rsidRPr="004B1328">
        <w:rPr>
          <w:b/>
          <w:sz w:val="22"/>
        </w:rPr>
        <w:br/>
      </w:r>
    </w:p>
    <w:p w14:paraId="09159C66" w14:textId="77777777" w:rsidR="00F94B05" w:rsidRPr="004B1328" w:rsidRDefault="00000000">
      <w:pPr>
        <w:jc w:val="center"/>
        <w:rPr>
          <w:sz w:val="22"/>
        </w:rPr>
      </w:pPr>
      <w:r w:rsidRPr="004B1328">
        <w:rPr>
          <w:noProof/>
          <w:sz w:val="22"/>
        </w:rPr>
        <w:drawing>
          <wp:inline distT="0" distB="0" distL="0" distR="0" wp14:anchorId="31DF3068" wp14:editId="5A50C864">
            <wp:extent cx="1828800" cy="1828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91003322831_803a58c1.png"/>
                    <pic:cNvPicPr/>
                  </pic:nvPicPr>
                  <pic:blipFill>
                    <a:blip r:embed="rId8"/>
                    <a:stretch>
                      <a:fillRect/>
                    </a:stretch>
                  </pic:blipFill>
                  <pic:spPr>
                    <a:xfrm>
                      <a:off x="0" y="0"/>
                      <a:ext cx="1828800" cy="1828800"/>
                    </a:xfrm>
                    <a:prstGeom prst="rect">
                      <a:avLst/>
                    </a:prstGeom>
                  </pic:spPr>
                </pic:pic>
              </a:graphicData>
            </a:graphic>
          </wp:inline>
        </w:drawing>
      </w:r>
    </w:p>
    <w:p w14:paraId="1D1DA4B6" w14:textId="77777777" w:rsidR="00F94B05" w:rsidRPr="004B1328" w:rsidRDefault="00000000">
      <w:pPr>
        <w:spacing w:after="0"/>
        <w:jc w:val="center"/>
        <w:rPr>
          <w:sz w:val="22"/>
        </w:rPr>
      </w:pPr>
      <w:r w:rsidRPr="004B1328">
        <w:rPr>
          <w:b/>
          <w:sz w:val="22"/>
        </w:rPr>
        <w:br/>
        <w:t>DEPARTMENT OF COMPUTER SCIENCE AND ENGINEERING(AI&amp;ML)</w:t>
      </w:r>
      <w:r w:rsidRPr="004B1328">
        <w:rPr>
          <w:b/>
          <w:sz w:val="22"/>
        </w:rPr>
        <w:br/>
        <w:t>ANIL NEERUKONDA INSTITUTE OF TECHNOLOGY AND SCIENCES</w:t>
      </w:r>
      <w:r w:rsidRPr="004B1328">
        <w:rPr>
          <w:b/>
          <w:sz w:val="22"/>
        </w:rPr>
        <w:br/>
        <w:t>(UGC AUTONOMOUS)</w:t>
      </w:r>
    </w:p>
    <w:p w14:paraId="1544A1AD" w14:textId="77777777" w:rsidR="00F94B05" w:rsidRDefault="00000000">
      <w:pPr>
        <w:spacing w:after="0"/>
        <w:jc w:val="center"/>
      </w:pPr>
      <w:r>
        <w:rPr>
          <w:sz w:val="20"/>
        </w:rPr>
        <w:t>(Permanently Affiliated to AU, Approved by AICTE and Accredited by NBA &amp; NAAC with 'A+' Grade)</w:t>
      </w:r>
      <w:r>
        <w:rPr>
          <w:sz w:val="20"/>
        </w:rPr>
        <w:br/>
        <w:t>Sangivalasa, bheemili mandal, visakhapatnam dist.(A.P)</w:t>
      </w:r>
      <w:r>
        <w:rPr>
          <w:sz w:val="20"/>
        </w:rPr>
        <w:br/>
        <w:t>2026-2027</w:t>
      </w:r>
    </w:p>
    <w:p w14:paraId="04FB2F3C" w14:textId="77777777" w:rsidR="00F94B05" w:rsidRDefault="00000000">
      <w:r>
        <w:br w:type="page"/>
      </w:r>
    </w:p>
    <w:p w14:paraId="334FCBEB" w14:textId="77777777" w:rsidR="00F94B05" w:rsidRDefault="00000000">
      <w:pPr>
        <w:jc w:val="center"/>
      </w:pPr>
      <w:r>
        <w:rPr>
          <w:noProof/>
        </w:rPr>
        <w:lastRenderedPageBreak/>
        <w:drawing>
          <wp:inline distT="0" distB="0" distL="0" distR="0" wp14:anchorId="68249086" wp14:editId="5DC9499B">
            <wp:extent cx="1828800" cy="1828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91003322831_803a58c1.png"/>
                    <pic:cNvPicPr/>
                  </pic:nvPicPr>
                  <pic:blipFill>
                    <a:blip r:embed="rId8"/>
                    <a:stretch>
                      <a:fillRect/>
                    </a:stretch>
                  </pic:blipFill>
                  <pic:spPr>
                    <a:xfrm>
                      <a:off x="0" y="0"/>
                      <a:ext cx="1828800" cy="1828800"/>
                    </a:xfrm>
                    <a:prstGeom prst="rect">
                      <a:avLst/>
                    </a:prstGeom>
                  </pic:spPr>
                </pic:pic>
              </a:graphicData>
            </a:graphic>
          </wp:inline>
        </w:drawing>
      </w:r>
    </w:p>
    <w:p w14:paraId="174EB5EA" w14:textId="77777777" w:rsidR="00F94B05" w:rsidRDefault="00000000">
      <w:pPr>
        <w:keepNext/>
        <w:jc w:val="center"/>
      </w:pPr>
      <w:r>
        <w:rPr>
          <w:b/>
          <w:sz w:val="32"/>
        </w:rPr>
        <w:br/>
        <w:t>ANITS CERTIFICATE</w:t>
      </w:r>
      <w:r>
        <w:rPr>
          <w:b/>
          <w:sz w:val="32"/>
        </w:rPr>
        <w:br/>
      </w:r>
    </w:p>
    <w:p w14:paraId="41A586AF" w14:textId="77777777" w:rsidR="00F94B05" w:rsidRDefault="00000000">
      <w:pPr>
        <w:jc w:val="both"/>
      </w:pPr>
      <w:r>
        <w:t>This is to certify that the project report entitled “RICE VARIETY CLASSIFICATION USING LIGHTWEIGHT MACHINE LEARNING” submitted by 1. MALLADI VENKATA SUBRAHMANYA SRAVAN (Regd No. A24126552268), 2. DWARAPUDI SUSWETHA (Regd No. A24126552079), 3. ROHITH GURUGUBELLI (Regd No. A24126552112), 4. KOYYA APPALA REDDY (Regd No. A24126552089), in fulfillment of the requirements for the Machine Learning Project in the Department of Computer Science and Engineering (AI&amp;ML) during the year 2026-2027 of Anil Neerukonda Institute of Technology and Sciences (A+), Visakhapatnam, is a record of bonafide work to be carried out under the guidance and supervision named below, pending review and signature.</w:t>
      </w:r>
    </w:p>
    <w:p w14:paraId="062CB5A7" w14:textId="77777777" w:rsidR="00F94B05" w:rsidRDefault="00000000">
      <w:r>
        <w:br/>
      </w:r>
      <w:r>
        <w:br/>
      </w:r>
      <w:r>
        <w:br/>
      </w:r>
    </w:p>
    <w:tbl>
      <w:tblPr>
        <w:tblW w:w="0" w:type="auto"/>
        <w:tblLook w:val="04A0" w:firstRow="1" w:lastRow="0" w:firstColumn="1" w:lastColumn="0" w:noHBand="0" w:noVBand="1"/>
      </w:tblPr>
      <w:tblGrid>
        <w:gridCol w:w="4320"/>
        <w:gridCol w:w="4320"/>
      </w:tblGrid>
      <w:tr w:rsidR="00F94B05" w14:paraId="48B8A2D6" w14:textId="77777777">
        <w:tc>
          <w:tcPr>
            <w:tcW w:w="4320" w:type="dxa"/>
          </w:tcPr>
          <w:p w14:paraId="7C41857B" w14:textId="6E98BB6D" w:rsidR="00F94B05" w:rsidRDefault="00000000">
            <w:r>
              <w:rPr>
                <w:b/>
              </w:rPr>
              <w:t>PROJECT GUIDE</w:t>
            </w:r>
            <w:r w:rsidR="004B1328">
              <w:rPr>
                <w:b/>
              </w:rPr>
              <w:t>:</w:t>
            </w:r>
            <w:r>
              <w:rPr>
                <w:b/>
              </w:rPr>
              <w:br/>
            </w:r>
            <w:r w:rsidRPr="004B1328">
              <w:rPr>
                <w:bCs/>
              </w:rPr>
              <w:t>Dr. Appala Srinuvasu Muttipati</w:t>
            </w:r>
            <w:r w:rsidRPr="004B1328">
              <w:rPr>
                <w:bCs/>
              </w:rPr>
              <w:br/>
              <w:t>ASSOCIATE PROFESSOR</w:t>
            </w:r>
            <w:r w:rsidRPr="004B1328">
              <w:rPr>
                <w:bCs/>
              </w:rPr>
              <w:br/>
              <w:t>DEPARTMENT OF CSE (AI&amp;ML)</w:t>
            </w:r>
            <w:r w:rsidRPr="004B1328">
              <w:rPr>
                <w:bCs/>
              </w:rPr>
              <w:br/>
              <w:t>ANITS</w:t>
            </w:r>
          </w:p>
        </w:tc>
        <w:tc>
          <w:tcPr>
            <w:tcW w:w="4320" w:type="dxa"/>
          </w:tcPr>
          <w:p w14:paraId="78AABA43" w14:textId="7ED82C6F" w:rsidR="00F94B05" w:rsidRDefault="00000000">
            <w:r>
              <w:rPr>
                <w:b/>
              </w:rPr>
              <w:t>HEAD OF THE DEPARTMENT</w:t>
            </w:r>
            <w:r w:rsidR="004B1328">
              <w:rPr>
                <w:b/>
              </w:rPr>
              <w:t>:</w:t>
            </w:r>
            <w:r>
              <w:rPr>
                <w:b/>
              </w:rPr>
              <w:br/>
            </w:r>
            <w:r w:rsidRPr="004B1328">
              <w:rPr>
                <w:bCs/>
              </w:rPr>
              <w:t>Dr K. S</w:t>
            </w:r>
            <w:r w:rsidR="004B1328">
              <w:rPr>
                <w:bCs/>
              </w:rPr>
              <w:t>elvani</w:t>
            </w:r>
            <w:r w:rsidRPr="004B1328">
              <w:rPr>
                <w:bCs/>
              </w:rPr>
              <w:t xml:space="preserve"> D</w:t>
            </w:r>
            <w:r w:rsidR="004B1328">
              <w:rPr>
                <w:bCs/>
              </w:rPr>
              <w:t>eepthi</w:t>
            </w:r>
            <w:r w:rsidRPr="004B1328">
              <w:rPr>
                <w:bCs/>
              </w:rPr>
              <w:br/>
              <w:t>DEPARTMENT OF CSE (AI&amp;ML)</w:t>
            </w:r>
            <w:r w:rsidRPr="004B1328">
              <w:rPr>
                <w:bCs/>
              </w:rPr>
              <w:br/>
              <w:t>ANITS</w:t>
            </w:r>
          </w:p>
        </w:tc>
      </w:tr>
    </w:tbl>
    <w:p w14:paraId="6E4BC761" w14:textId="77777777" w:rsidR="00F94B05" w:rsidRDefault="00000000">
      <w:r>
        <w:br w:type="page"/>
      </w:r>
    </w:p>
    <w:p w14:paraId="6C2CB3B2" w14:textId="77777777" w:rsidR="00F94B05" w:rsidRDefault="00000000">
      <w:pPr>
        <w:keepNext/>
        <w:jc w:val="center"/>
      </w:pPr>
      <w:r>
        <w:rPr>
          <w:b/>
          <w:sz w:val="32"/>
        </w:rPr>
        <w:lastRenderedPageBreak/>
        <w:t>DECLARATION</w:t>
      </w:r>
      <w:r>
        <w:rPr>
          <w:b/>
          <w:sz w:val="32"/>
        </w:rPr>
        <w:br/>
      </w:r>
    </w:p>
    <w:p w14:paraId="09F69D64" w14:textId="77777777" w:rsidR="00F94B05" w:rsidRDefault="00000000">
      <w:pPr>
        <w:jc w:val="both"/>
      </w:pPr>
      <w:r>
        <w:t>We hereby declare that the project report entitled “RICE VARIETY CLASSIFICATION USING LIGHTWEIGHT MACHINE LEARNING”, submitted for the Machine Learning Project, is a record of original work carried out by us under the guidance of Dr. Appala Srinuvasu Muttipati, Associate Professor, Department of Computer Science and Engineering (AI&amp;ML). The implementation, experiments, and results reported were produced and verified by us; all external ideas, definitions and results drawn from published sources have been acknowledged in the References section.</w:t>
      </w:r>
    </w:p>
    <w:p w14:paraId="5500C431" w14:textId="77777777" w:rsidR="00F94B05" w:rsidRDefault="00000000">
      <w:pPr>
        <w:jc w:val="both"/>
      </w:pPr>
      <w:r>
        <w:t>We further declare that this report has not been submitted, in full or in part, for the award of any other degree, diploma, or similar title to this or any other institution.</w:t>
      </w:r>
    </w:p>
    <w:p w14:paraId="197374DA" w14:textId="6B8F7911" w:rsidR="00F94B05" w:rsidRDefault="00000000">
      <w:r>
        <w:br/>
      </w:r>
      <w:r>
        <w:br/>
        <w:t>Place: Visakhapatnam</w:t>
      </w:r>
      <w:r>
        <w:br/>
        <w:t xml:space="preserve">Date: </w:t>
      </w:r>
      <w:r w:rsidR="004B1328">
        <w:t>05</w:t>
      </w:r>
      <w:r>
        <w:t>-</w:t>
      </w:r>
      <w:r w:rsidR="004B1328">
        <w:t>1</w:t>
      </w:r>
      <w:r>
        <w:t>0-2026</w:t>
      </w:r>
      <w:r>
        <w:br/>
      </w:r>
      <w:r>
        <w:br/>
        <w:t>MALLADI VENKATA SUBRAHMANYA SRAVAN (A24126552268)</w:t>
      </w:r>
      <w:r>
        <w:br/>
        <w:t>DWARAPUDI SUSWETHA (A24126552079)</w:t>
      </w:r>
      <w:r>
        <w:br/>
        <w:t>ROHITH GURUGUBELLI (A24126552112)</w:t>
      </w:r>
      <w:r>
        <w:br/>
        <w:t>KOYYA APPALA REDDY (A24126552089)</w:t>
      </w:r>
    </w:p>
    <w:p w14:paraId="7D569BFE" w14:textId="77777777" w:rsidR="00F94B05" w:rsidRDefault="00000000">
      <w:r>
        <w:br w:type="page"/>
      </w:r>
    </w:p>
    <w:p w14:paraId="7EAB6671" w14:textId="77777777" w:rsidR="00F94B05" w:rsidRDefault="00000000">
      <w:pPr>
        <w:keepNext/>
        <w:jc w:val="center"/>
      </w:pPr>
      <w:r>
        <w:rPr>
          <w:b/>
          <w:sz w:val="32"/>
        </w:rPr>
        <w:lastRenderedPageBreak/>
        <w:t>ACKNOWLEDGEMENT</w:t>
      </w:r>
      <w:r>
        <w:rPr>
          <w:b/>
          <w:sz w:val="32"/>
        </w:rPr>
        <w:br/>
      </w:r>
    </w:p>
    <w:p w14:paraId="1085F0F8" w14:textId="77777777" w:rsidR="00F94B05" w:rsidRDefault="00000000">
      <w:pPr>
        <w:jc w:val="both"/>
      </w:pPr>
      <w:r>
        <w:t>We express our sincere gratitude to our project guide, Dr. Appala Srinuvasu Muttipati, Associate Professor, Department of CSE (AI&amp;ML), for his valuable guidance, continuous encouragement, and constructive feedback throughout this project. His insistence on precise reasoning at every step shaped the way we approached this work from the outset.</w:t>
      </w:r>
    </w:p>
    <w:p w14:paraId="7D7A0D91" w14:textId="77777777" w:rsidR="00F94B05" w:rsidRDefault="00000000">
      <w:pPr>
        <w:jc w:val="both"/>
      </w:pPr>
      <w:r>
        <w:t>We thank Dr. K. Selvani Deepthi, Head of the Department, for providing the departmental resources, laboratory access, and environment necessary to carry out this work, and for fostering a culture in the department where this kind of applied, project-driven learning is encouraged. We are equally grateful to all the faculty members of the Department of Computer Science and Engineering (AI&amp;ML) for their valuable advice and encouragement.</w:t>
      </w:r>
    </w:p>
    <w:p w14:paraId="4E676BB6" w14:textId="77777777" w:rsidR="00F94B05" w:rsidRDefault="00000000">
      <w:pPr>
        <w:jc w:val="both"/>
      </w:pPr>
      <w:r>
        <w:t>Finally, we thank our classmates for the many useful discussions during the course of this project, and our families for their patience and support throughout the duration of this work.</w:t>
      </w:r>
    </w:p>
    <w:p w14:paraId="709BFEA7" w14:textId="2B83C7B5" w:rsidR="00F94B05" w:rsidRDefault="00000000">
      <w:r>
        <w:br/>
      </w:r>
      <w:r>
        <w:br/>
      </w:r>
      <w:r w:rsidRPr="004B1328">
        <w:rPr>
          <w:b/>
          <w:bCs/>
        </w:rPr>
        <w:t>TEAM MEMBERS</w:t>
      </w:r>
      <w:r w:rsidR="004B1328" w:rsidRPr="004B1328">
        <w:rPr>
          <w:b/>
          <w:bCs/>
        </w:rPr>
        <w:t>:</w:t>
      </w:r>
      <w:r>
        <w:br/>
        <w:t>MALLADI VENKATA SUBRAHMANYA SRAVAN (A24126552268)</w:t>
      </w:r>
      <w:r>
        <w:br/>
        <w:t>DWARAPUDI SUSWETHA (A24126552079)</w:t>
      </w:r>
      <w:r>
        <w:br/>
        <w:t>ROHITH GURUGUBELLI (A24126552112)</w:t>
      </w:r>
      <w:r>
        <w:br/>
        <w:t>KOYYA APPALA REDDY (A24126552089)</w:t>
      </w:r>
    </w:p>
    <w:p w14:paraId="2B854F32" w14:textId="77777777" w:rsidR="00F94B05" w:rsidRDefault="00000000">
      <w:r>
        <w:br w:type="page"/>
      </w:r>
    </w:p>
    <w:p w14:paraId="343BF4D3" w14:textId="77777777" w:rsidR="00F94B05" w:rsidRDefault="00000000">
      <w:pPr>
        <w:keepNext/>
        <w:pBdr>
          <w:bottom w:val="single" w:sz="12" w:space="4" w:color="17365D"/>
        </w:pBdr>
      </w:pPr>
      <w:r>
        <w:rPr>
          <w:b/>
          <w:color w:val="17365D"/>
          <w:sz w:val="32"/>
        </w:rPr>
        <w:lastRenderedPageBreak/>
        <w:t>TABLE OF CONTENTS</w:t>
      </w:r>
    </w:p>
    <w:p w14:paraId="7B2C1D50" w14:textId="77777777" w:rsidR="00F94B05" w:rsidRDefault="00F94B05"/>
    <w:p w14:paraId="666D7E05" w14:textId="77777777" w:rsidR="00F94B05" w:rsidRDefault="00000000">
      <w:pPr>
        <w:tabs>
          <w:tab w:val="right" w:leader="dot" w:pos="9360"/>
        </w:tabs>
        <w:spacing w:after="160"/>
      </w:pPr>
      <w:r>
        <w:rPr>
          <w:b/>
          <w:sz w:val="22"/>
        </w:rPr>
        <w:t>1. Problem statement</w:t>
      </w:r>
      <w:r>
        <w:rPr>
          <w:b/>
          <w:sz w:val="22"/>
        </w:rPr>
        <w:tab/>
        <w:t>6</w:t>
      </w:r>
    </w:p>
    <w:p w14:paraId="11887EAE" w14:textId="77777777" w:rsidR="00F94B05" w:rsidRDefault="00000000">
      <w:pPr>
        <w:tabs>
          <w:tab w:val="right" w:leader="dot" w:pos="9360"/>
        </w:tabs>
        <w:spacing w:after="160"/>
      </w:pPr>
      <w:r>
        <w:rPr>
          <w:b/>
          <w:sz w:val="22"/>
        </w:rPr>
        <w:t>2. Dataset</w:t>
      </w:r>
      <w:r>
        <w:rPr>
          <w:b/>
          <w:sz w:val="22"/>
        </w:rPr>
        <w:tab/>
        <w:t>6</w:t>
      </w:r>
    </w:p>
    <w:p w14:paraId="3C708C2A" w14:textId="77777777" w:rsidR="00F94B05" w:rsidRDefault="00000000">
      <w:pPr>
        <w:tabs>
          <w:tab w:val="right" w:leader="dot" w:pos="9360"/>
        </w:tabs>
        <w:spacing w:after="160"/>
      </w:pPr>
      <w:r>
        <w:rPr>
          <w:b/>
          <w:sz w:val="22"/>
        </w:rPr>
        <w:t>3. Exploratory data analysis</w:t>
      </w:r>
      <w:r>
        <w:rPr>
          <w:b/>
          <w:sz w:val="22"/>
        </w:rPr>
        <w:tab/>
        <w:t>6</w:t>
      </w:r>
    </w:p>
    <w:p w14:paraId="44BDEE84" w14:textId="77777777" w:rsidR="00F94B05" w:rsidRDefault="00000000">
      <w:pPr>
        <w:tabs>
          <w:tab w:val="right" w:leader="dot" w:pos="9360"/>
        </w:tabs>
        <w:spacing w:after="160"/>
      </w:pPr>
      <w:r>
        <w:rPr>
          <w:b/>
          <w:sz w:val="22"/>
        </w:rPr>
        <w:t>4. Baseline model comparison</w:t>
      </w:r>
      <w:r>
        <w:rPr>
          <w:b/>
          <w:sz w:val="22"/>
        </w:rPr>
        <w:tab/>
        <w:t>7</w:t>
      </w:r>
    </w:p>
    <w:p w14:paraId="45740DD4" w14:textId="77777777" w:rsidR="00F94B05" w:rsidRDefault="00000000">
      <w:pPr>
        <w:tabs>
          <w:tab w:val="right" w:leader="dot" w:pos="9360"/>
        </w:tabs>
        <w:spacing w:after="160"/>
      </w:pPr>
      <w:r>
        <w:rPr>
          <w:b/>
          <w:sz w:val="22"/>
        </w:rPr>
        <w:t>5. Feature selection</w:t>
      </w:r>
      <w:r>
        <w:rPr>
          <w:b/>
          <w:sz w:val="22"/>
        </w:rPr>
        <w:tab/>
        <w:t>7</w:t>
      </w:r>
    </w:p>
    <w:p w14:paraId="1043499F" w14:textId="77777777" w:rsidR="00F94B05" w:rsidRDefault="00000000">
      <w:pPr>
        <w:tabs>
          <w:tab w:val="right" w:leader="dot" w:pos="9360"/>
        </w:tabs>
        <w:spacing w:after="160"/>
      </w:pPr>
      <w:r>
        <w:rPr>
          <w:b/>
          <w:sz w:val="22"/>
        </w:rPr>
        <w:t>6. Lightweight model comparison</w:t>
      </w:r>
      <w:r>
        <w:rPr>
          <w:b/>
          <w:sz w:val="22"/>
        </w:rPr>
        <w:tab/>
        <w:t>8</w:t>
      </w:r>
    </w:p>
    <w:p w14:paraId="006C16CE" w14:textId="77777777" w:rsidR="00F94B05" w:rsidRDefault="00000000">
      <w:pPr>
        <w:tabs>
          <w:tab w:val="right" w:leader="dot" w:pos="9360"/>
        </w:tabs>
        <w:spacing w:after="160"/>
      </w:pPr>
      <w:r>
        <w:rPr>
          <w:b/>
          <w:sz w:val="22"/>
        </w:rPr>
        <w:t>7. Final model</w:t>
      </w:r>
      <w:r>
        <w:rPr>
          <w:b/>
          <w:sz w:val="22"/>
        </w:rPr>
        <w:tab/>
        <w:t>8</w:t>
      </w:r>
    </w:p>
    <w:p w14:paraId="4DB39F99" w14:textId="77777777" w:rsidR="00F94B05" w:rsidRDefault="00000000">
      <w:pPr>
        <w:tabs>
          <w:tab w:val="right" w:leader="dot" w:pos="9360"/>
        </w:tabs>
        <w:spacing w:after="160"/>
      </w:pPr>
      <w:r>
        <w:rPr>
          <w:b/>
          <w:sz w:val="22"/>
        </w:rPr>
        <w:t>8. Error analysis and limitations</w:t>
      </w:r>
      <w:r>
        <w:rPr>
          <w:b/>
          <w:sz w:val="22"/>
        </w:rPr>
        <w:tab/>
        <w:t>9</w:t>
      </w:r>
    </w:p>
    <w:p w14:paraId="7EFE8459" w14:textId="77777777" w:rsidR="00F94B05" w:rsidRDefault="00000000">
      <w:pPr>
        <w:tabs>
          <w:tab w:val="right" w:leader="dot" w:pos="9360"/>
        </w:tabs>
        <w:spacing w:after="160"/>
      </w:pPr>
      <w:r>
        <w:rPr>
          <w:b/>
          <w:sz w:val="22"/>
        </w:rPr>
        <w:t>9. OUTPUTS AND EXPERIMENTAL RESULTS</w:t>
      </w:r>
      <w:r>
        <w:rPr>
          <w:b/>
          <w:sz w:val="22"/>
        </w:rPr>
        <w:tab/>
        <w:t>10</w:t>
      </w:r>
    </w:p>
    <w:p w14:paraId="052858D9" w14:textId="77777777" w:rsidR="00F94B05" w:rsidRDefault="00000000">
      <w:pPr>
        <w:tabs>
          <w:tab w:val="right" w:leader="dot" w:pos="9360"/>
        </w:tabs>
        <w:spacing w:after="160"/>
      </w:pPr>
      <w:r>
        <w:rPr>
          <w:b/>
          <w:sz w:val="22"/>
        </w:rPr>
        <w:t>10. APPENDIX: SOURCE CODE IMPLEMENTATION</w:t>
      </w:r>
      <w:r>
        <w:rPr>
          <w:b/>
          <w:sz w:val="22"/>
        </w:rPr>
        <w:tab/>
        <w:t>11</w:t>
      </w:r>
    </w:p>
    <w:p w14:paraId="77E542E3" w14:textId="77777777" w:rsidR="00F94B05" w:rsidRDefault="00000000">
      <w:pPr>
        <w:tabs>
          <w:tab w:val="right" w:leader="dot" w:pos="9360"/>
        </w:tabs>
        <w:spacing w:after="160"/>
      </w:pPr>
      <w:r>
        <w:rPr>
          <w:b/>
          <w:sz w:val="22"/>
        </w:rPr>
        <w:t>11. Conclusion</w:t>
      </w:r>
      <w:r>
        <w:rPr>
          <w:b/>
          <w:sz w:val="22"/>
        </w:rPr>
        <w:tab/>
        <w:t>12</w:t>
      </w:r>
    </w:p>
    <w:p w14:paraId="3143F84D" w14:textId="77777777" w:rsidR="00F94B05" w:rsidRDefault="00000000">
      <w:r>
        <w:br w:type="page"/>
      </w:r>
    </w:p>
    <w:p w14:paraId="179962F0" w14:textId="77777777" w:rsidR="00F94B05" w:rsidRDefault="00000000">
      <w:pPr>
        <w:pStyle w:val="Heading1"/>
      </w:pPr>
      <w:r>
        <w:rPr>
          <w:rFonts w:ascii="Times New Roman" w:hAnsi="Times New Roman"/>
          <w:color w:val="000080"/>
          <w:sz w:val="32"/>
        </w:rPr>
        <w:lastRenderedPageBreak/>
        <w:t>Rice Variety Classification Using Lightweight Machine Learning</w:t>
      </w:r>
    </w:p>
    <w:p w14:paraId="7275572B" w14:textId="77777777" w:rsidR="00F94B05" w:rsidRDefault="00000000">
      <w:pPr>
        <w:pStyle w:val="Heading2"/>
      </w:pPr>
      <w:r>
        <w:rPr>
          <w:rFonts w:ascii="Times New Roman" w:hAnsi="Times New Roman"/>
          <w:color w:val="000080"/>
          <w:sz w:val="28"/>
        </w:rPr>
        <w:t>1. Problem statement</w:t>
      </w:r>
    </w:p>
    <w:p w14:paraId="1A9DFF7D" w14:textId="77777777" w:rsidR="00F94B05" w:rsidRDefault="00000000">
      <w:pPr>
        <w:jc w:val="both"/>
      </w:pPr>
      <w:r>
        <w:t>This project classifies individual rice grains as **Cammeo** or **Osmancik** from physical and morphological measurements. The main goal is to identify a small group of highly useful measurements and build a model that remains accurate while needing fewer inputs.</w:t>
      </w:r>
    </w:p>
    <w:p w14:paraId="3A5F236B" w14:textId="77777777" w:rsidR="00F94B05" w:rsidRDefault="00000000">
      <w:pPr>
        <w:pStyle w:val="Heading2"/>
      </w:pPr>
      <w:r>
        <w:rPr>
          <w:rFonts w:ascii="Times New Roman" w:hAnsi="Times New Roman"/>
          <w:color w:val="000080"/>
          <w:sz w:val="28"/>
        </w:rPr>
        <w:t>2. Dataset</w:t>
      </w:r>
    </w:p>
    <w:p w14:paraId="6EDEA4DF" w14:textId="77777777" w:rsidR="00F94B05" w:rsidRDefault="00000000">
      <w:pPr>
        <w:jc w:val="both"/>
      </w:pPr>
      <w:r>
        <w:t>The supplied Rice Cammeo and Osmancik dataset was used directly from `Rice_Cammeo_Osmancik.arff`.</w:t>
      </w:r>
    </w:p>
    <w:tbl>
      <w:tblPr>
        <w:tblStyle w:val="TableGrid"/>
        <w:tblW w:w="0" w:type="auto"/>
        <w:tblLook w:val="04A0" w:firstRow="1" w:lastRow="0" w:firstColumn="1" w:lastColumn="0" w:noHBand="0" w:noVBand="1"/>
      </w:tblPr>
      <w:tblGrid>
        <w:gridCol w:w="4320"/>
        <w:gridCol w:w="4320"/>
      </w:tblGrid>
      <w:tr w:rsidR="00F94B05" w14:paraId="0D0BFA51" w14:textId="77777777">
        <w:tc>
          <w:tcPr>
            <w:tcW w:w="4320" w:type="dxa"/>
          </w:tcPr>
          <w:p w14:paraId="6E67F984" w14:textId="77777777" w:rsidR="00F94B05" w:rsidRDefault="00000000">
            <w:r>
              <w:rPr>
                <w:b/>
              </w:rPr>
              <w:t>Item</w:t>
            </w:r>
          </w:p>
        </w:tc>
        <w:tc>
          <w:tcPr>
            <w:tcW w:w="4320" w:type="dxa"/>
          </w:tcPr>
          <w:p w14:paraId="25DC3C8F" w14:textId="77777777" w:rsidR="00F94B05" w:rsidRDefault="00000000">
            <w:r>
              <w:rPr>
                <w:b/>
              </w:rPr>
              <w:t>Result</w:t>
            </w:r>
          </w:p>
        </w:tc>
      </w:tr>
      <w:tr w:rsidR="00F94B05" w14:paraId="6D02E99A" w14:textId="77777777">
        <w:tc>
          <w:tcPr>
            <w:tcW w:w="4320" w:type="dxa"/>
          </w:tcPr>
          <w:p w14:paraId="1F8EAA07" w14:textId="77777777" w:rsidR="00F94B05" w:rsidRDefault="00000000">
            <w:r>
              <w:t>Total records</w:t>
            </w:r>
          </w:p>
        </w:tc>
        <w:tc>
          <w:tcPr>
            <w:tcW w:w="4320" w:type="dxa"/>
          </w:tcPr>
          <w:p w14:paraId="3F1D95A6" w14:textId="77777777" w:rsidR="00F94B05" w:rsidRDefault="00000000">
            <w:r>
              <w:t>3,810</w:t>
            </w:r>
          </w:p>
        </w:tc>
      </w:tr>
      <w:tr w:rsidR="00F94B05" w14:paraId="0A7AC255" w14:textId="77777777">
        <w:tc>
          <w:tcPr>
            <w:tcW w:w="4320" w:type="dxa"/>
          </w:tcPr>
          <w:p w14:paraId="23C8B328" w14:textId="77777777" w:rsidR="00F94B05" w:rsidRDefault="00000000">
            <w:r>
              <w:t>Input features</w:t>
            </w:r>
          </w:p>
        </w:tc>
        <w:tc>
          <w:tcPr>
            <w:tcW w:w="4320" w:type="dxa"/>
          </w:tcPr>
          <w:p w14:paraId="658DC2E5" w14:textId="77777777" w:rsidR="00F94B05" w:rsidRDefault="00000000">
            <w:r>
              <w:t>7</w:t>
            </w:r>
          </w:p>
        </w:tc>
      </w:tr>
      <w:tr w:rsidR="00F94B05" w14:paraId="4AA7340A" w14:textId="77777777">
        <w:tc>
          <w:tcPr>
            <w:tcW w:w="4320" w:type="dxa"/>
          </w:tcPr>
          <w:p w14:paraId="227DE304" w14:textId="77777777" w:rsidR="00F94B05" w:rsidRDefault="00000000">
            <w:r>
              <w:t>Target classes</w:t>
            </w:r>
          </w:p>
        </w:tc>
        <w:tc>
          <w:tcPr>
            <w:tcW w:w="4320" w:type="dxa"/>
          </w:tcPr>
          <w:p w14:paraId="527AC367" w14:textId="77777777" w:rsidR="00F94B05" w:rsidRDefault="00000000">
            <w:r>
              <w:t>Cammeo, Osmancik</w:t>
            </w:r>
          </w:p>
        </w:tc>
      </w:tr>
      <w:tr w:rsidR="00F94B05" w14:paraId="71BD226B" w14:textId="77777777">
        <w:tc>
          <w:tcPr>
            <w:tcW w:w="4320" w:type="dxa"/>
          </w:tcPr>
          <w:p w14:paraId="0B843383" w14:textId="77777777" w:rsidR="00F94B05" w:rsidRDefault="00000000">
            <w:r>
              <w:t>Cammeo records</w:t>
            </w:r>
          </w:p>
        </w:tc>
        <w:tc>
          <w:tcPr>
            <w:tcW w:w="4320" w:type="dxa"/>
          </w:tcPr>
          <w:p w14:paraId="69B8CDD4" w14:textId="77777777" w:rsidR="00F94B05" w:rsidRDefault="00000000">
            <w:r>
              <w:t>1,630</w:t>
            </w:r>
          </w:p>
        </w:tc>
      </w:tr>
      <w:tr w:rsidR="00F94B05" w14:paraId="080DD76B" w14:textId="77777777">
        <w:tc>
          <w:tcPr>
            <w:tcW w:w="4320" w:type="dxa"/>
          </w:tcPr>
          <w:p w14:paraId="7FDE4BFE" w14:textId="77777777" w:rsidR="00F94B05" w:rsidRDefault="00000000">
            <w:r>
              <w:t>Osmancik records</w:t>
            </w:r>
          </w:p>
        </w:tc>
        <w:tc>
          <w:tcPr>
            <w:tcW w:w="4320" w:type="dxa"/>
          </w:tcPr>
          <w:p w14:paraId="0E16497C" w14:textId="77777777" w:rsidR="00F94B05" w:rsidRDefault="00000000">
            <w:r>
              <w:t>2,180</w:t>
            </w:r>
          </w:p>
        </w:tc>
      </w:tr>
      <w:tr w:rsidR="00F94B05" w14:paraId="27CE49FC" w14:textId="77777777">
        <w:tc>
          <w:tcPr>
            <w:tcW w:w="4320" w:type="dxa"/>
          </w:tcPr>
          <w:p w14:paraId="160DCE49" w14:textId="77777777" w:rsidR="00F94B05" w:rsidRDefault="00000000">
            <w:r>
              <w:t>Missing values</w:t>
            </w:r>
          </w:p>
        </w:tc>
        <w:tc>
          <w:tcPr>
            <w:tcW w:w="4320" w:type="dxa"/>
          </w:tcPr>
          <w:p w14:paraId="2AAF72A7" w14:textId="77777777" w:rsidR="00F94B05" w:rsidRDefault="00000000">
            <w:r>
              <w:t>0</w:t>
            </w:r>
          </w:p>
        </w:tc>
      </w:tr>
      <w:tr w:rsidR="00F94B05" w14:paraId="317A0EB9" w14:textId="77777777">
        <w:tc>
          <w:tcPr>
            <w:tcW w:w="4320" w:type="dxa"/>
          </w:tcPr>
          <w:p w14:paraId="2FF90FCE" w14:textId="77777777" w:rsidR="00F94B05" w:rsidRDefault="00000000">
            <w:r>
              <w:t>Duplicate rows</w:t>
            </w:r>
          </w:p>
        </w:tc>
        <w:tc>
          <w:tcPr>
            <w:tcW w:w="4320" w:type="dxa"/>
          </w:tcPr>
          <w:p w14:paraId="00E021B7" w14:textId="77777777" w:rsidR="00F94B05" w:rsidRDefault="00000000">
            <w:r>
              <w:t>0</w:t>
            </w:r>
          </w:p>
        </w:tc>
      </w:tr>
    </w:tbl>
    <w:p w14:paraId="32938D40" w14:textId="77777777" w:rsidR="00F94B05" w:rsidRDefault="00000000">
      <w:pPr>
        <w:jc w:val="both"/>
      </w:pPr>
      <w:r>
        <w:t>The input measurements are Area, Perimeter, Major Axis Length, Minor Axis Length, Eccentricity, Convex Area, and Extent. An 80:20 stratified train-test split was used, giving 3,048 training samples and 762 unseen test samples.</w:t>
      </w:r>
    </w:p>
    <w:p w14:paraId="619E9E83" w14:textId="77777777" w:rsidR="00F94B05" w:rsidRDefault="00000000">
      <w:pPr>
        <w:pStyle w:val="Heading2"/>
      </w:pPr>
      <w:r>
        <w:rPr>
          <w:rFonts w:ascii="Times New Roman" w:hAnsi="Times New Roman"/>
          <w:color w:val="000080"/>
          <w:sz w:val="28"/>
        </w:rPr>
        <w:t>3. Exploratory data analysis</w:t>
      </w:r>
    </w:p>
    <w:p w14:paraId="1D33EA03" w14:textId="77777777" w:rsidR="00F94B05" w:rsidRDefault="00000000">
      <w:pPr>
        <w:jc w:val="both"/>
      </w:pPr>
      <w:r>
        <w:t>The class distribution is moderately uneven, with more Osmancik observations, so stratified splitting was used. No values were missing and no duplicate records were found. The correlation plot shows that area-related measurements have strong relationships with each other, which supports the aim of removing redundant input features.</w:t>
      </w:r>
    </w:p>
    <w:p w14:paraId="6BA52BC9" w14:textId="77777777" w:rsidR="00F94B05" w:rsidRDefault="00000000">
      <w:pPr>
        <w:jc w:val="both"/>
      </w:pPr>
      <w:r>
        <w:t>Generated visuals:</w:t>
      </w:r>
    </w:p>
    <w:p w14:paraId="3A8DAECA" w14:textId="77777777" w:rsidR="00F94B05" w:rsidRDefault="00000000">
      <w:pPr>
        <w:pStyle w:val="ListBullet"/>
      </w:pPr>
      <w:r>
        <w:t>`outputs/figures/01_class_distribution.png`</w:t>
      </w:r>
    </w:p>
    <w:p w14:paraId="68773D18" w14:textId="77777777" w:rsidR="00F94B05" w:rsidRDefault="00000000">
      <w:pPr>
        <w:pStyle w:val="ListBullet"/>
      </w:pPr>
      <w:r>
        <w:t>`outputs/figures/02_key_feature_boxplots.png`</w:t>
      </w:r>
    </w:p>
    <w:p w14:paraId="416FA706" w14:textId="77777777" w:rsidR="00F94B05" w:rsidRDefault="00000000">
      <w:pPr>
        <w:pStyle w:val="ListBullet"/>
      </w:pPr>
      <w:r>
        <w:t>`outputs/figures/03_feature_correlation.png`</w:t>
      </w:r>
    </w:p>
    <w:p w14:paraId="1C0A39A3" w14:textId="77777777" w:rsidR="004B1328" w:rsidRDefault="004B1328">
      <w:pPr>
        <w:pStyle w:val="Heading2"/>
        <w:rPr>
          <w:rFonts w:ascii="Times New Roman" w:hAnsi="Times New Roman"/>
          <w:color w:val="000080"/>
          <w:sz w:val="28"/>
        </w:rPr>
      </w:pPr>
    </w:p>
    <w:p w14:paraId="73675AD5" w14:textId="7506AC3B" w:rsidR="00F94B05" w:rsidRDefault="00000000">
      <w:pPr>
        <w:pStyle w:val="Heading2"/>
      </w:pPr>
      <w:r>
        <w:rPr>
          <w:rFonts w:ascii="Times New Roman" w:hAnsi="Times New Roman"/>
          <w:color w:val="000080"/>
          <w:sz w:val="28"/>
        </w:rPr>
        <w:t>4. Baseline model comparison</w:t>
      </w:r>
    </w:p>
    <w:p w14:paraId="5F148C6C" w14:textId="77777777" w:rsidR="00F94B05" w:rsidRDefault="00000000">
      <w:pPr>
        <w:jc w:val="both"/>
      </w:pPr>
      <w:r>
        <w:t>All seven features were standardized where needed. Five classifiers were trained and evaluated on the same unseen test set.</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F94B05" w14:paraId="7BE5E68B" w14:textId="77777777">
        <w:tc>
          <w:tcPr>
            <w:tcW w:w="1440" w:type="dxa"/>
          </w:tcPr>
          <w:p w14:paraId="325BEC91" w14:textId="77777777" w:rsidR="00F94B05" w:rsidRDefault="00000000">
            <w:r>
              <w:rPr>
                <w:b/>
              </w:rPr>
              <w:lastRenderedPageBreak/>
              <w:t>Model</w:t>
            </w:r>
          </w:p>
        </w:tc>
        <w:tc>
          <w:tcPr>
            <w:tcW w:w="1440" w:type="dxa"/>
          </w:tcPr>
          <w:p w14:paraId="0B8F4EA5" w14:textId="77777777" w:rsidR="00F94B05" w:rsidRDefault="00000000">
            <w:r>
              <w:rPr>
                <w:b/>
              </w:rPr>
              <w:t>Accuracy</w:t>
            </w:r>
          </w:p>
        </w:tc>
        <w:tc>
          <w:tcPr>
            <w:tcW w:w="1440" w:type="dxa"/>
          </w:tcPr>
          <w:p w14:paraId="13C8CCDC" w14:textId="77777777" w:rsidR="00F94B05" w:rsidRDefault="00000000">
            <w:r>
              <w:rPr>
                <w:b/>
              </w:rPr>
              <w:t>Precision (Cammeo)</w:t>
            </w:r>
          </w:p>
        </w:tc>
        <w:tc>
          <w:tcPr>
            <w:tcW w:w="1440" w:type="dxa"/>
          </w:tcPr>
          <w:p w14:paraId="1967E140" w14:textId="77777777" w:rsidR="00F94B05" w:rsidRDefault="00000000">
            <w:r>
              <w:rPr>
                <w:b/>
              </w:rPr>
              <w:t>Recall (Cammeo)</w:t>
            </w:r>
          </w:p>
        </w:tc>
        <w:tc>
          <w:tcPr>
            <w:tcW w:w="1440" w:type="dxa"/>
          </w:tcPr>
          <w:p w14:paraId="4139191C" w14:textId="77777777" w:rsidR="00F94B05" w:rsidRDefault="00000000">
            <w:r>
              <w:rPr>
                <w:b/>
              </w:rPr>
              <w:t>F1 score</w:t>
            </w:r>
          </w:p>
        </w:tc>
        <w:tc>
          <w:tcPr>
            <w:tcW w:w="1440" w:type="dxa"/>
          </w:tcPr>
          <w:p w14:paraId="46851E3D" w14:textId="77777777" w:rsidR="00F94B05" w:rsidRDefault="00000000">
            <w:r>
              <w:rPr>
                <w:b/>
              </w:rPr>
              <w:t>ROC-AUC</w:t>
            </w:r>
          </w:p>
        </w:tc>
      </w:tr>
      <w:tr w:rsidR="00F94B05" w14:paraId="6D3CD8DD" w14:textId="77777777">
        <w:tc>
          <w:tcPr>
            <w:tcW w:w="1440" w:type="dxa"/>
          </w:tcPr>
          <w:p w14:paraId="3DCA6146" w14:textId="77777777" w:rsidR="00F94B05" w:rsidRDefault="00000000">
            <w:r>
              <w:t>XGBoost</w:t>
            </w:r>
          </w:p>
        </w:tc>
        <w:tc>
          <w:tcPr>
            <w:tcW w:w="1440" w:type="dxa"/>
          </w:tcPr>
          <w:p w14:paraId="1802A129" w14:textId="77777777" w:rsidR="00F94B05" w:rsidRDefault="00000000">
            <w:r>
              <w:t>91.99%</w:t>
            </w:r>
          </w:p>
        </w:tc>
        <w:tc>
          <w:tcPr>
            <w:tcW w:w="1440" w:type="dxa"/>
          </w:tcPr>
          <w:p w14:paraId="37ED567F" w14:textId="77777777" w:rsidR="00F94B05" w:rsidRDefault="00000000">
            <w:r>
              <w:t>92.60%</w:t>
            </w:r>
          </w:p>
        </w:tc>
        <w:tc>
          <w:tcPr>
            <w:tcW w:w="1440" w:type="dxa"/>
          </w:tcPr>
          <w:p w14:paraId="271C0D3F" w14:textId="77777777" w:rsidR="00F94B05" w:rsidRDefault="00000000">
            <w:r>
              <w:t>88.34%</w:t>
            </w:r>
          </w:p>
        </w:tc>
        <w:tc>
          <w:tcPr>
            <w:tcW w:w="1440" w:type="dxa"/>
          </w:tcPr>
          <w:p w14:paraId="7A34EBD2" w14:textId="77777777" w:rsidR="00F94B05" w:rsidRDefault="00000000">
            <w:r>
              <w:t>90.42%</w:t>
            </w:r>
          </w:p>
        </w:tc>
        <w:tc>
          <w:tcPr>
            <w:tcW w:w="1440" w:type="dxa"/>
          </w:tcPr>
          <w:p w14:paraId="5B47D17F" w14:textId="77777777" w:rsidR="00F94B05" w:rsidRDefault="00000000">
            <w:r>
              <w:t>97.39%</w:t>
            </w:r>
          </w:p>
        </w:tc>
      </w:tr>
      <w:tr w:rsidR="00F94B05" w14:paraId="4DF46777" w14:textId="77777777">
        <w:tc>
          <w:tcPr>
            <w:tcW w:w="1440" w:type="dxa"/>
          </w:tcPr>
          <w:p w14:paraId="52588D6C" w14:textId="77777777" w:rsidR="00F94B05" w:rsidRDefault="00000000">
            <w:r>
              <w:t>Random Forest</w:t>
            </w:r>
          </w:p>
        </w:tc>
        <w:tc>
          <w:tcPr>
            <w:tcW w:w="1440" w:type="dxa"/>
          </w:tcPr>
          <w:p w14:paraId="2A363AE2" w14:textId="77777777" w:rsidR="00F94B05" w:rsidRDefault="00000000">
            <w:r>
              <w:t>91.86%</w:t>
            </w:r>
          </w:p>
        </w:tc>
        <w:tc>
          <w:tcPr>
            <w:tcW w:w="1440" w:type="dxa"/>
          </w:tcPr>
          <w:p w14:paraId="7D7DB0FC" w14:textId="77777777" w:rsidR="00F94B05" w:rsidRDefault="00000000">
            <w:r>
              <w:t>92.58%</w:t>
            </w:r>
          </w:p>
        </w:tc>
        <w:tc>
          <w:tcPr>
            <w:tcW w:w="1440" w:type="dxa"/>
          </w:tcPr>
          <w:p w14:paraId="59FBBF49" w14:textId="77777777" w:rsidR="00F94B05" w:rsidRDefault="00000000">
            <w:r>
              <w:t>88.04%</w:t>
            </w:r>
          </w:p>
        </w:tc>
        <w:tc>
          <w:tcPr>
            <w:tcW w:w="1440" w:type="dxa"/>
          </w:tcPr>
          <w:p w14:paraId="29E64A95" w14:textId="77777777" w:rsidR="00F94B05" w:rsidRDefault="00000000">
            <w:r>
              <w:t>90.25%</w:t>
            </w:r>
          </w:p>
        </w:tc>
        <w:tc>
          <w:tcPr>
            <w:tcW w:w="1440" w:type="dxa"/>
          </w:tcPr>
          <w:p w14:paraId="02C801A9" w14:textId="77777777" w:rsidR="00F94B05" w:rsidRDefault="00000000">
            <w:r>
              <w:t>97.18%</w:t>
            </w:r>
          </w:p>
        </w:tc>
      </w:tr>
      <w:tr w:rsidR="00F94B05" w14:paraId="35E0D849" w14:textId="77777777">
        <w:tc>
          <w:tcPr>
            <w:tcW w:w="1440" w:type="dxa"/>
          </w:tcPr>
          <w:p w14:paraId="34322D7B" w14:textId="77777777" w:rsidR="00F94B05" w:rsidRDefault="00000000">
            <w:r>
              <w:t>Logistic Regression</w:t>
            </w:r>
          </w:p>
        </w:tc>
        <w:tc>
          <w:tcPr>
            <w:tcW w:w="1440" w:type="dxa"/>
          </w:tcPr>
          <w:p w14:paraId="04078BB9" w14:textId="77777777" w:rsidR="00F94B05" w:rsidRDefault="00000000">
            <w:r>
              <w:t>91.60%</w:t>
            </w:r>
          </w:p>
        </w:tc>
        <w:tc>
          <w:tcPr>
            <w:tcW w:w="1440" w:type="dxa"/>
          </w:tcPr>
          <w:p w14:paraId="3087E8FD" w14:textId="77777777" w:rsidR="00F94B05" w:rsidRDefault="00000000">
            <w:r>
              <w:t>91.72%</w:t>
            </w:r>
          </w:p>
        </w:tc>
        <w:tc>
          <w:tcPr>
            <w:tcW w:w="1440" w:type="dxa"/>
          </w:tcPr>
          <w:p w14:paraId="6901EEE6" w14:textId="77777777" w:rsidR="00F94B05" w:rsidRDefault="00000000">
            <w:r>
              <w:t>88.34%</w:t>
            </w:r>
          </w:p>
        </w:tc>
        <w:tc>
          <w:tcPr>
            <w:tcW w:w="1440" w:type="dxa"/>
          </w:tcPr>
          <w:p w14:paraId="0A36E837" w14:textId="77777777" w:rsidR="00F94B05" w:rsidRDefault="00000000">
            <w:r>
              <w:t>90.00%</w:t>
            </w:r>
          </w:p>
        </w:tc>
        <w:tc>
          <w:tcPr>
            <w:tcW w:w="1440" w:type="dxa"/>
          </w:tcPr>
          <w:p w14:paraId="777746B7" w14:textId="77777777" w:rsidR="00F94B05" w:rsidRDefault="00000000">
            <w:r>
              <w:t>97.50%</w:t>
            </w:r>
          </w:p>
        </w:tc>
      </w:tr>
      <w:tr w:rsidR="00F94B05" w14:paraId="23C991A8" w14:textId="77777777">
        <w:tc>
          <w:tcPr>
            <w:tcW w:w="1440" w:type="dxa"/>
          </w:tcPr>
          <w:p w14:paraId="0DD64176" w14:textId="77777777" w:rsidR="00F94B05" w:rsidRDefault="00000000">
            <w:r>
              <w:t>Support Vector Machine</w:t>
            </w:r>
          </w:p>
        </w:tc>
        <w:tc>
          <w:tcPr>
            <w:tcW w:w="1440" w:type="dxa"/>
          </w:tcPr>
          <w:p w14:paraId="6F9A16A5" w14:textId="77777777" w:rsidR="00F94B05" w:rsidRDefault="00000000">
            <w:r>
              <w:t>91.08%</w:t>
            </w:r>
          </w:p>
        </w:tc>
        <w:tc>
          <w:tcPr>
            <w:tcW w:w="1440" w:type="dxa"/>
          </w:tcPr>
          <w:p w14:paraId="05639C6D" w14:textId="77777777" w:rsidR="00F94B05" w:rsidRDefault="00000000">
            <w:r>
              <w:t>91.35%</w:t>
            </w:r>
          </w:p>
        </w:tc>
        <w:tc>
          <w:tcPr>
            <w:tcW w:w="1440" w:type="dxa"/>
          </w:tcPr>
          <w:p w14:paraId="5974A50A" w14:textId="77777777" w:rsidR="00F94B05" w:rsidRDefault="00000000">
            <w:r>
              <w:t>87.42%</w:t>
            </w:r>
          </w:p>
        </w:tc>
        <w:tc>
          <w:tcPr>
            <w:tcW w:w="1440" w:type="dxa"/>
          </w:tcPr>
          <w:p w14:paraId="6AEC473F" w14:textId="77777777" w:rsidR="00F94B05" w:rsidRDefault="00000000">
            <w:r>
              <w:t>89.34%</w:t>
            </w:r>
          </w:p>
        </w:tc>
        <w:tc>
          <w:tcPr>
            <w:tcW w:w="1440" w:type="dxa"/>
          </w:tcPr>
          <w:p w14:paraId="05763B32" w14:textId="77777777" w:rsidR="00F94B05" w:rsidRDefault="00000000">
            <w:r>
              <w:t>95.62%</w:t>
            </w:r>
          </w:p>
        </w:tc>
      </w:tr>
      <w:tr w:rsidR="00F94B05" w14:paraId="73CDDE3C" w14:textId="77777777">
        <w:tc>
          <w:tcPr>
            <w:tcW w:w="1440" w:type="dxa"/>
          </w:tcPr>
          <w:p w14:paraId="06E59F1E" w14:textId="77777777" w:rsidR="00F94B05" w:rsidRDefault="00000000">
            <w:r>
              <w:t>K-Nearest Neighbors</w:t>
            </w:r>
          </w:p>
        </w:tc>
        <w:tc>
          <w:tcPr>
            <w:tcW w:w="1440" w:type="dxa"/>
          </w:tcPr>
          <w:p w14:paraId="32160782" w14:textId="77777777" w:rsidR="00F94B05" w:rsidRDefault="00000000">
            <w:r>
              <w:t>90.94%</w:t>
            </w:r>
          </w:p>
        </w:tc>
        <w:tc>
          <w:tcPr>
            <w:tcW w:w="1440" w:type="dxa"/>
          </w:tcPr>
          <w:p w14:paraId="122AD641" w14:textId="77777777" w:rsidR="00F94B05" w:rsidRDefault="00000000">
            <w:r>
              <w:t>90.54%</w:t>
            </w:r>
          </w:p>
        </w:tc>
        <w:tc>
          <w:tcPr>
            <w:tcW w:w="1440" w:type="dxa"/>
          </w:tcPr>
          <w:p w14:paraId="106A2ECB" w14:textId="77777777" w:rsidR="00F94B05" w:rsidRDefault="00000000">
            <w:r>
              <w:t>88.04%</w:t>
            </w:r>
          </w:p>
        </w:tc>
        <w:tc>
          <w:tcPr>
            <w:tcW w:w="1440" w:type="dxa"/>
          </w:tcPr>
          <w:p w14:paraId="5491D78B" w14:textId="77777777" w:rsidR="00F94B05" w:rsidRDefault="00000000">
            <w:r>
              <w:t>89.27%</w:t>
            </w:r>
          </w:p>
        </w:tc>
        <w:tc>
          <w:tcPr>
            <w:tcW w:w="1440" w:type="dxa"/>
          </w:tcPr>
          <w:p w14:paraId="7A06D95E" w14:textId="77777777" w:rsidR="00F94B05" w:rsidRDefault="00000000">
            <w:r>
              <w:t>94.90%</w:t>
            </w:r>
          </w:p>
        </w:tc>
      </w:tr>
      <w:tr w:rsidR="00F94B05" w14:paraId="636D98E9" w14:textId="77777777">
        <w:tc>
          <w:tcPr>
            <w:tcW w:w="1440" w:type="dxa"/>
          </w:tcPr>
          <w:p w14:paraId="3BD3A400" w14:textId="77777777" w:rsidR="00F94B05" w:rsidRDefault="00000000">
            <w:r>
              <w:t>Decision Tree</w:t>
            </w:r>
          </w:p>
        </w:tc>
        <w:tc>
          <w:tcPr>
            <w:tcW w:w="1440" w:type="dxa"/>
          </w:tcPr>
          <w:p w14:paraId="414765BF" w14:textId="77777777" w:rsidR="00F94B05" w:rsidRDefault="00000000">
            <w:r>
              <w:t>89.76%</w:t>
            </w:r>
          </w:p>
        </w:tc>
        <w:tc>
          <w:tcPr>
            <w:tcW w:w="1440" w:type="dxa"/>
          </w:tcPr>
          <w:p w14:paraId="6B1730BE" w14:textId="77777777" w:rsidR="00F94B05" w:rsidRDefault="00000000">
            <w:r>
              <w:t>88.51%</w:t>
            </w:r>
          </w:p>
        </w:tc>
        <w:tc>
          <w:tcPr>
            <w:tcW w:w="1440" w:type="dxa"/>
          </w:tcPr>
          <w:p w14:paraId="73B5D97D" w14:textId="77777777" w:rsidR="00F94B05" w:rsidRDefault="00000000">
            <w:r>
              <w:t>87.42%</w:t>
            </w:r>
          </w:p>
        </w:tc>
        <w:tc>
          <w:tcPr>
            <w:tcW w:w="1440" w:type="dxa"/>
          </w:tcPr>
          <w:p w14:paraId="226582FA" w14:textId="77777777" w:rsidR="00F94B05" w:rsidRDefault="00000000">
            <w:r>
              <w:t>87.96%</w:t>
            </w:r>
          </w:p>
        </w:tc>
        <w:tc>
          <w:tcPr>
            <w:tcW w:w="1440" w:type="dxa"/>
          </w:tcPr>
          <w:p w14:paraId="2B5E8052" w14:textId="77777777" w:rsidR="00F94B05" w:rsidRDefault="00000000">
            <w:r>
              <w:t>89.47%</w:t>
            </w:r>
          </w:p>
        </w:tc>
      </w:tr>
    </w:tbl>
    <w:p w14:paraId="7E901BA6" w14:textId="77777777" w:rsidR="00F94B05" w:rsidRDefault="00000000">
      <w:pPr>
        <w:jc w:val="both"/>
      </w:pPr>
      <w:r>
        <w:t>XGBoost produced the highest baseline test accuracy at 91.99%. Logistic Regression had the strongest ROC-AUC, indicating strong separation between the two varieties.</w:t>
      </w:r>
    </w:p>
    <w:p w14:paraId="7981BCEA" w14:textId="77777777" w:rsidR="00F94B05" w:rsidRDefault="00000000">
      <w:pPr>
        <w:pStyle w:val="Heading2"/>
      </w:pPr>
      <w:r>
        <w:rPr>
          <w:rFonts w:ascii="Times New Roman" w:hAnsi="Times New Roman"/>
          <w:color w:val="000080"/>
          <w:sz w:val="28"/>
        </w:rPr>
        <w:t>5. Feature selection</w:t>
      </w:r>
    </w:p>
    <w:p w14:paraId="013968E7" w14:textId="77777777" w:rsidR="00F94B05" w:rsidRDefault="00000000">
      <w:pPr>
        <w:jc w:val="both"/>
      </w:pPr>
      <w:r>
        <w:t>Three methods were used: Random Forest importance, mutual information, and Recursive Feature Elimination (RFE). Random Forest ranked the features in this order:</w:t>
      </w:r>
    </w:p>
    <w:p w14:paraId="127A1E31" w14:textId="77777777" w:rsidR="00F94B05" w:rsidRDefault="00000000">
      <w:pPr>
        <w:jc w:val="both"/>
      </w:pPr>
      <w:r>
        <w:t>1. Major Axis Length</w:t>
      </w:r>
    </w:p>
    <w:p w14:paraId="71E50116" w14:textId="77777777" w:rsidR="00F94B05" w:rsidRDefault="00000000">
      <w:pPr>
        <w:jc w:val="both"/>
      </w:pPr>
      <w:r>
        <w:t>2. Perimeter</w:t>
      </w:r>
    </w:p>
    <w:p w14:paraId="796792AD" w14:textId="77777777" w:rsidR="00F94B05" w:rsidRDefault="00000000">
      <w:pPr>
        <w:jc w:val="both"/>
      </w:pPr>
      <w:r>
        <w:t>3. Area</w:t>
      </w:r>
    </w:p>
    <w:p w14:paraId="1572EBD0" w14:textId="77777777" w:rsidR="00F94B05" w:rsidRDefault="00000000">
      <w:pPr>
        <w:jc w:val="both"/>
      </w:pPr>
      <w:r>
        <w:t>4. Convex Area</w:t>
      </w:r>
    </w:p>
    <w:p w14:paraId="74CD52DE" w14:textId="77777777" w:rsidR="00F94B05" w:rsidRDefault="00000000">
      <w:pPr>
        <w:jc w:val="both"/>
      </w:pPr>
      <w:r>
        <w:t>5. Eccentricity</w:t>
      </w:r>
    </w:p>
    <w:p w14:paraId="03F0F35B" w14:textId="77777777" w:rsidR="00F94B05" w:rsidRDefault="00000000">
      <w:pPr>
        <w:jc w:val="both"/>
      </w:pPr>
      <w:r>
        <w:t>6. Minor Axis Length</w:t>
      </w:r>
    </w:p>
    <w:p w14:paraId="4DB4A254" w14:textId="77777777" w:rsidR="00F94B05" w:rsidRDefault="00000000">
      <w:pPr>
        <w:jc w:val="both"/>
      </w:pPr>
      <w:r>
        <w:t>7. Extent</w:t>
      </w:r>
    </w:p>
    <w:p w14:paraId="25C45A2B" w14:textId="77777777" w:rsidR="00F94B05" w:rsidRDefault="00000000">
      <w:pPr>
        <w:jc w:val="both"/>
      </w:pPr>
      <w:r>
        <w:t>The first three features were selected for the final lightweight model because they delivered the strongest reduced-feature baseline result while reducing the inputs from seven to three. This is a 57% reduction in the number of required measurements.</w:t>
      </w:r>
    </w:p>
    <w:p w14:paraId="78C3DB71" w14:textId="77777777" w:rsidR="00F94B05" w:rsidRDefault="00000000">
      <w:pPr>
        <w:jc w:val="both"/>
      </w:pPr>
      <w:r>
        <w:t>The complete feature-selection results are in `outputs/feature_selection_results.csv`, and the plot is `outputs/figures/04_feature_importance.png`.</w:t>
      </w:r>
    </w:p>
    <w:p w14:paraId="3F7E8D7C" w14:textId="77777777" w:rsidR="004B1328" w:rsidRDefault="004B1328">
      <w:pPr>
        <w:pStyle w:val="Heading2"/>
        <w:rPr>
          <w:rFonts w:ascii="Times New Roman" w:hAnsi="Times New Roman"/>
          <w:color w:val="000080"/>
          <w:sz w:val="28"/>
        </w:rPr>
      </w:pPr>
    </w:p>
    <w:p w14:paraId="0CC66442" w14:textId="5C4789CE" w:rsidR="00F94B05" w:rsidRDefault="00000000">
      <w:pPr>
        <w:pStyle w:val="Heading2"/>
      </w:pPr>
      <w:r>
        <w:rPr>
          <w:rFonts w:ascii="Times New Roman" w:hAnsi="Times New Roman"/>
          <w:color w:val="000080"/>
          <w:sz w:val="28"/>
        </w:rPr>
        <w:t>6. Lightweight model comparison</w:t>
      </w:r>
    </w:p>
    <w:p w14:paraId="3200E22A" w14:textId="77777777" w:rsidR="00F94B05" w:rsidRDefault="00000000">
      <w:pPr>
        <w:jc w:val="both"/>
      </w:pPr>
      <w:r>
        <w:t>Support Vector Machine models were tested with the top 3, top 5, and all 7 features.</w:t>
      </w:r>
    </w:p>
    <w:tbl>
      <w:tblPr>
        <w:tblStyle w:val="TableGrid"/>
        <w:tblW w:w="0" w:type="auto"/>
        <w:tblLook w:val="04A0" w:firstRow="1" w:lastRow="0" w:firstColumn="1" w:lastColumn="0" w:noHBand="0" w:noVBand="1"/>
      </w:tblPr>
      <w:tblGrid>
        <w:gridCol w:w="2160"/>
        <w:gridCol w:w="2160"/>
        <w:gridCol w:w="2160"/>
        <w:gridCol w:w="2160"/>
      </w:tblGrid>
      <w:tr w:rsidR="00F94B05" w14:paraId="406EB712" w14:textId="77777777">
        <w:tc>
          <w:tcPr>
            <w:tcW w:w="2160" w:type="dxa"/>
          </w:tcPr>
          <w:p w14:paraId="66F122D9" w14:textId="77777777" w:rsidR="00F94B05" w:rsidRDefault="00000000">
            <w:r>
              <w:rPr>
                <w:b/>
              </w:rPr>
              <w:lastRenderedPageBreak/>
              <w:t>Number of features</w:t>
            </w:r>
          </w:p>
        </w:tc>
        <w:tc>
          <w:tcPr>
            <w:tcW w:w="2160" w:type="dxa"/>
          </w:tcPr>
          <w:p w14:paraId="4BD2C482" w14:textId="77777777" w:rsidR="00F94B05" w:rsidRDefault="00000000">
            <w:r>
              <w:rPr>
                <w:b/>
              </w:rPr>
              <w:t>Feature subset</w:t>
            </w:r>
          </w:p>
        </w:tc>
        <w:tc>
          <w:tcPr>
            <w:tcW w:w="2160" w:type="dxa"/>
          </w:tcPr>
          <w:p w14:paraId="6FC99BB8" w14:textId="77777777" w:rsidR="00F94B05" w:rsidRDefault="00000000">
            <w:r>
              <w:rPr>
                <w:b/>
              </w:rPr>
              <w:t>Accuracy</w:t>
            </w:r>
          </w:p>
        </w:tc>
        <w:tc>
          <w:tcPr>
            <w:tcW w:w="2160" w:type="dxa"/>
          </w:tcPr>
          <w:p w14:paraId="2467E2A6" w14:textId="77777777" w:rsidR="00F94B05" w:rsidRDefault="00000000">
            <w:r>
              <w:rPr>
                <w:b/>
              </w:rPr>
              <w:t>F1 score (Cammeo)</w:t>
            </w:r>
          </w:p>
        </w:tc>
      </w:tr>
      <w:tr w:rsidR="00F94B05" w14:paraId="31308974" w14:textId="77777777">
        <w:tc>
          <w:tcPr>
            <w:tcW w:w="2160" w:type="dxa"/>
          </w:tcPr>
          <w:p w14:paraId="7272134A" w14:textId="77777777" w:rsidR="00F94B05" w:rsidRDefault="00000000">
            <w:r>
              <w:t>3</w:t>
            </w:r>
          </w:p>
        </w:tc>
        <w:tc>
          <w:tcPr>
            <w:tcW w:w="2160" w:type="dxa"/>
          </w:tcPr>
          <w:p w14:paraId="1D5AF15A" w14:textId="77777777" w:rsidR="00F94B05" w:rsidRDefault="00000000">
            <w:r>
              <w:t>Major Axis Length, Perimeter, Area</w:t>
            </w:r>
          </w:p>
        </w:tc>
        <w:tc>
          <w:tcPr>
            <w:tcW w:w="2160" w:type="dxa"/>
          </w:tcPr>
          <w:p w14:paraId="44E9B9B9" w14:textId="77777777" w:rsidR="00F94B05" w:rsidRDefault="00000000">
            <w:r>
              <w:t>91.47%</w:t>
            </w:r>
          </w:p>
        </w:tc>
        <w:tc>
          <w:tcPr>
            <w:tcW w:w="2160" w:type="dxa"/>
          </w:tcPr>
          <w:p w14:paraId="5586D89B" w14:textId="77777777" w:rsidR="00F94B05" w:rsidRDefault="00000000">
            <w:r>
              <w:t>89.80%</w:t>
            </w:r>
          </w:p>
        </w:tc>
      </w:tr>
      <w:tr w:rsidR="00F94B05" w14:paraId="47AC338D" w14:textId="77777777">
        <w:tc>
          <w:tcPr>
            <w:tcW w:w="2160" w:type="dxa"/>
          </w:tcPr>
          <w:p w14:paraId="2E15E422" w14:textId="77777777" w:rsidR="00F94B05" w:rsidRDefault="00000000">
            <w:r>
              <w:t>5</w:t>
            </w:r>
          </w:p>
        </w:tc>
        <w:tc>
          <w:tcPr>
            <w:tcW w:w="2160" w:type="dxa"/>
          </w:tcPr>
          <w:p w14:paraId="18DDC0A6" w14:textId="77777777" w:rsidR="00F94B05" w:rsidRDefault="00000000">
            <w:r>
              <w:t>Top 3 + Convex Area, Eccentricity</w:t>
            </w:r>
          </w:p>
        </w:tc>
        <w:tc>
          <w:tcPr>
            <w:tcW w:w="2160" w:type="dxa"/>
          </w:tcPr>
          <w:p w14:paraId="0E34610C" w14:textId="77777777" w:rsidR="00F94B05" w:rsidRDefault="00000000">
            <w:r>
              <w:t>91.21%</w:t>
            </w:r>
          </w:p>
        </w:tc>
        <w:tc>
          <w:tcPr>
            <w:tcW w:w="2160" w:type="dxa"/>
          </w:tcPr>
          <w:p w14:paraId="0A7BBA71" w14:textId="77777777" w:rsidR="00F94B05" w:rsidRDefault="00000000">
            <w:r>
              <w:t>89.51%</w:t>
            </w:r>
          </w:p>
        </w:tc>
      </w:tr>
      <w:tr w:rsidR="00F94B05" w14:paraId="7BEF3412" w14:textId="77777777">
        <w:tc>
          <w:tcPr>
            <w:tcW w:w="2160" w:type="dxa"/>
          </w:tcPr>
          <w:p w14:paraId="34429266" w14:textId="77777777" w:rsidR="00F94B05" w:rsidRDefault="00000000">
            <w:r>
              <w:t>7</w:t>
            </w:r>
          </w:p>
        </w:tc>
        <w:tc>
          <w:tcPr>
            <w:tcW w:w="2160" w:type="dxa"/>
          </w:tcPr>
          <w:p w14:paraId="78F7154A" w14:textId="77777777" w:rsidR="00F94B05" w:rsidRDefault="00000000">
            <w:r>
              <w:t>All features</w:t>
            </w:r>
          </w:p>
        </w:tc>
        <w:tc>
          <w:tcPr>
            <w:tcW w:w="2160" w:type="dxa"/>
          </w:tcPr>
          <w:p w14:paraId="39F8A79A" w14:textId="77777777" w:rsidR="00F94B05" w:rsidRDefault="00000000">
            <w:r>
              <w:t>91.08%</w:t>
            </w:r>
          </w:p>
        </w:tc>
        <w:tc>
          <w:tcPr>
            <w:tcW w:w="2160" w:type="dxa"/>
          </w:tcPr>
          <w:p w14:paraId="13429232" w14:textId="77777777" w:rsidR="00F94B05" w:rsidRDefault="00000000">
            <w:r>
              <w:t>89.34%</w:t>
            </w:r>
          </w:p>
        </w:tc>
      </w:tr>
    </w:tbl>
    <w:p w14:paraId="22AD8150" w14:textId="77777777" w:rsidR="00F94B05" w:rsidRDefault="00000000">
      <w:pPr>
        <w:jc w:val="both"/>
      </w:pPr>
      <w:r>
        <w:t>The three-feature version achieved the highest baseline accuracy among the SVM variants. Adding more inputs did not improve this result on the test set. The comparison chart is saved as `outputs/figures/05_lightweight_tradeoff.png`.</w:t>
      </w:r>
    </w:p>
    <w:p w14:paraId="7546ADC1" w14:textId="77777777" w:rsidR="00F94B05" w:rsidRDefault="00000000">
      <w:pPr>
        <w:pStyle w:val="Heading2"/>
      </w:pPr>
      <w:r>
        <w:rPr>
          <w:rFonts w:ascii="Times New Roman" w:hAnsi="Times New Roman"/>
          <w:color w:val="000080"/>
          <w:sz w:val="28"/>
        </w:rPr>
        <w:t>7. Final model</w:t>
      </w:r>
    </w:p>
    <w:p w14:paraId="3384C132" w14:textId="77777777" w:rsidR="00F94B05" w:rsidRDefault="00000000">
      <w:pPr>
        <w:jc w:val="both"/>
      </w:pPr>
      <w:r>
        <w:t>The final model is a Support Vector Machine using only Major Axis Length, Perimeter, and Area. A grid search with five-fold cross-validation tuned its parameters.</w:t>
      </w:r>
    </w:p>
    <w:tbl>
      <w:tblPr>
        <w:tblStyle w:val="TableGrid"/>
        <w:tblW w:w="0" w:type="auto"/>
        <w:tblLook w:val="04A0" w:firstRow="1" w:lastRow="0" w:firstColumn="1" w:lastColumn="0" w:noHBand="0" w:noVBand="1"/>
      </w:tblPr>
      <w:tblGrid>
        <w:gridCol w:w="4320"/>
        <w:gridCol w:w="4320"/>
      </w:tblGrid>
      <w:tr w:rsidR="00F94B05" w14:paraId="4A4A2308" w14:textId="77777777">
        <w:tc>
          <w:tcPr>
            <w:tcW w:w="4320" w:type="dxa"/>
          </w:tcPr>
          <w:p w14:paraId="06F46D37" w14:textId="77777777" w:rsidR="00F94B05" w:rsidRDefault="00000000">
            <w:r>
              <w:rPr>
                <w:b/>
              </w:rPr>
              <w:t>Metric</w:t>
            </w:r>
          </w:p>
        </w:tc>
        <w:tc>
          <w:tcPr>
            <w:tcW w:w="4320" w:type="dxa"/>
          </w:tcPr>
          <w:p w14:paraId="6A0E867C" w14:textId="77777777" w:rsidR="00F94B05" w:rsidRDefault="00000000">
            <w:r>
              <w:rPr>
                <w:b/>
              </w:rPr>
              <w:t>Final result</w:t>
            </w:r>
          </w:p>
        </w:tc>
      </w:tr>
      <w:tr w:rsidR="00F94B05" w14:paraId="31BBD4A9" w14:textId="77777777">
        <w:tc>
          <w:tcPr>
            <w:tcW w:w="4320" w:type="dxa"/>
          </w:tcPr>
          <w:p w14:paraId="192EB789" w14:textId="77777777" w:rsidR="00F94B05" w:rsidRDefault="00000000">
            <w:r>
              <w:t>Selected features</w:t>
            </w:r>
          </w:p>
        </w:tc>
        <w:tc>
          <w:tcPr>
            <w:tcW w:w="4320" w:type="dxa"/>
          </w:tcPr>
          <w:p w14:paraId="3043BD24" w14:textId="77777777" w:rsidR="00F94B05" w:rsidRDefault="00000000">
            <w:r>
              <w:t>3</w:t>
            </w:r>
          </w:p>
        </w:tc>
      </w:tr>
      <w:tr w:rsidR="00F94B05" w14:paraId="771CD713" w14:textId="77777777">
        <w:tc>
          <w:tcPr>
            <w:tcW w:w="4320" w:type="dxa"/>
          </w:tcPr>
          <w:p w14:paraId="0DDA3548" w14:textId="77777777" w:rsidR="00F94B05" w:rsidRDefault="00000000">
            <w:r>
              <w:t>Best hyperparameters</w:t>
            </w:r>
          </w:p>
        </w:tc>
        <w:tc>
          <w:tcPr>
            <w:tcW w:w="4320" w:type="dxa"/>
          </w:tcPr>
          <w:p w14:paraId="073AD57D" w14:textId="77777777" w:rsidR="00F94B05" w:rsidRDefault="00000000">
            <w:r>
              <w:t>C = 50, gamma = 0.1</w:t>
            </w:r>
          </w:p>
        </w:tc>
      </w:tr>
      <w:tr w:rsidR="00F94B05" w14:paraId="64E3763D" w14:textId="77777777">
        <w:tc>
          <w:tcPr>
            <w:tcW w:w="4320" w:type="dxa"/>
          </w:tcPr>
          <w:p w14:paraId="2873FCB9" w14:textId="77777777" w:rsidR="00F94B05" w:rsidRDefault="00000000">
            <w:r>
              <w:t>Five-fold CV weighted F1</w:t>
            </w:r>
          </w:p>
        </w:tc>
        <w:tc>
          <w:tcPr>
            <w:tcW w:w="4320" w:type="dxa"/>
          </w:tcPr>
          <w:p w14:paraId="04B312C3" w14:textId="77777777" w:rsidR="00F94B05" w:rsidRDefault="00000000">
            <w:r>
              <w:t>93.31%</w:t>
            </w:r>
          </w:p>
        </w:tc>
      </w:tr>
      <w:tr w:rsidR="00F94B05" w14:paraId="508482FB" w14:textId="77777777">
        <w:tc>
          <w:tcPr>
            <w:tcW w:w="4320" w:type="dxa"/>
          </w:tcPr>
          <w:p w14:paraId="053BF33B" w14:textId="77777777" w:rsidR="00F94B05" w:rsidRDefault="00000000">
            <w:r>
              <w:t>Test accuracy</w:t>
            </w:r>
          </w:p>
        </w:tc>
        <w:tc>
          <w:tcPr>
            <w:tcW w:w="4320" w:type="dxa"/>
          </w:tcPr>
          <w:p w14:paraId="67EED594" w14:textId="77777777" w:rsidR="00F94B05" w:rsidRDefault="00000000">
            <w:r>
              <w:t>91.21%</w:t>
            </w:r>
          </w:p>
        </w:tc>
      </w:tr>
      <w:tr w:rsidR="00F94B05" w14:paraId="5F2BA600" w14:textId="77777777">
        <w:tc>
          <w:tcPr>
            <w:tcW w:w="4320" w:type="dxa"/>
          </w:tcPr>
          <w:p w14:paraId="06A1A676" w14:textId="77777777" w:rsidR="00F94B05" w:rsidRDefault="00000000">
            <w:r>
              <w:t>Test precision, Cammeo</w:t>
            </w:r>
          </w:p>
        </w:tc>
        <w:tc>
          <w:tcPr>
            <w:tcW w:w="4320" w:type="dxa"/>
          </w:tcPr>
          <w:p w14:paraId="027BB717" w14:textId="77777777" w:rsidR="00F94B05" w:rsidRDefault="00000000">
            <w:r>
              <w:t>92.54%</w:t>
            </w:r>
          </w:p>
        </w:tc>
      </w:tr>
      <w:tr w:rsidR="00F94B05" w14:paraId="3A40DE0C" w14:textId="77777777">
        <w:tc>
          <w:tcPr>
            <w:tcW w:w="4320" w:type="dxa"/>
          </w:tcPr>
          <w:p w14:paraId="288C3422" w14:textId="77777777" w:rsidR="00F94B05" w:rsidRDefault="00000000">
            <w:r>
              <w:t>Test recall, Cammeo</w:t>
            </w:r>
          </w:p>
        </w:tc>
        <w:tc>
          <w:tcPr>
            <w:tcW w:w="4320" w:type="dxa"/>
          </w:tcPr>
          <w:p w14:paraId="25B8B693" w14:textId="77777777" w:rsidR="00F94B05" w:rsidRDefault="00000000">
            <w:r>
              <w:t>85.89%</w:t>
            </w:r>
          </w:p>
        </w:tc>
      </w:tr>
      <w:tr w:rsidR="00F94B05" w14:paraId="53E5DDFC" w14:textId="77777777">
        <w:tc>
          <w:tcPr>
            <w:tcW w:w="4320" w:type="dxa"/>
          </w:tcPr>
          <w:p w14:paraId="6593587C" w14:textId="77777777" w:rsidR="00F94B05" w:rsidRDefault="00000000">
            <w:r>
              <w:t>Test F1, Cammeo</w:t>
            </w:r>
          </w:p>
        </w:tc>
        <w:tc>
          <w:tcPr>
            <w:tcW w:w="4320" w:type="dxa"/>
          </w:tcPr>
          <w:p w14:paraId="60B67CFD" w14:textId="77777777" w:rsidR="00F94B05" w:rsidRDefault="00000000">
            <w:r>
              <w:t>89.09%</w:t>
            </w:r>
          </w:p>
        </w:tc>
      </w:tr>
      <w:tr w:rsidR="00F94B05" w14:paraId="31DBD0E1" w14:textId="77777777">
        <w:tc>
          <w:tcPr>
            <w:tcW w:w="4320" w:type="dxa"/>
          </w:tcPr>
          <w:p w14:paraId="3481F1DA" w14:textId="77777777" w:rsidR="00F94B05" w:rsidRDefault="00000000">
            <w:r>
              <w:t>Test ROC-AUC</w:t>
            </w:r>
          </w:p>
        </w:tc>
        <w:tc>
          <w:tcPr>
            <w:tcW w:w="4320" w:type="dxa"/>
          </w:tcPr>
          <w:p w14:paraId="782801D9" w14:textId="77777777" w:rsidR="00F94B05" w:rsidRDefault="00000000">
            <w:r>
              <w:t>95.96%</w:t>
            </w:r>
          </w:p>
        </w:tc>
      </w:tr>
      <w:tr w:rsidR="00F94B05" w14:paraId="3AC3C320" w14:textId="77777777">
        <w:tc>
          <w:tcPr>
            <w:tcW w:w="4320" w:type="dxa"/>
          </w:tcPr>
          <w:p w14:paraId="58E902B5" w14:textId="77777777" w:rsidR="00F94B05" w:rsidRDefault="00000000">
            <w:r>
              <w:t>Incorrect test predictions</w:t>
            </w:r>
          </w:p>
        </w:tc>
        <w:tc>
          <w:tcPr>
            <w:tcW w:w="4320" w:type="dxa"/>
          </w:tcPr>
          <w:p w14:paraId="7E19B1B7" w14:textId="77777777" w:rsidR="00F94B05" w:rsidRDefault="00000000">
            <w:r>
              <w:t>67 of 762</w:t>
            </w:r>
          </w:p>
        </w:tc>
      </w:tr>
    </w:tbl>
    <w:p w14:paraId="03217008" w14:textId="77777777" w:rsidR="00F94B05" w:rsidRDefault="00000000">
      <w:pPr>
        <w:jc w:val="both"/>
      </w:pPr>
      <w:r>
        <w:t>The full Random Forest has a marginally higher accuracy of 91.86%, but it requires every input feature and is more complex. The final SVM uses only three measurements and gives 91.21% accuracy, a difference of 0.66 percentage points. It is therefore the preferred lightweight solution.</w:t>
      </w:r>
    </w:p>
    <w:p w14:paraId="34D3885F" w14:textId="77777777" w:rsidR="00F94B05" w:rsidRDefault="00000000">
      <w:pPr>
        <w:jc w:val="both"/>
      </w:pPr>
      <w:r>
        <w:t>The saved final model is `outputs/models/lightweight_rice_svm.joblib`. Its confusion matrix, ROC curve, metrics, and incorrect test rows are available in the output folder.</w:t>
      </w:r>
    </w:p>
    <w:p w14:paraId="32237776" w14:textId="77777777" w:rsidR="00F94B05" w:rsidRDefault="00000000">
      <w:pPr>
        <w:pStyle w:val="Heading2"/>
      </w:pPr>
      <w:r>
        <w:rPr>
          <w:rFonts w:ascii="Times New Roman" w:hAnsi="Times New Roman"/>
          <w:color w:val="000080"/>
          <w:sz w:val="28"/>
        </w:rPr>
        <w:t>8. Error analysis and limitations</w:t>
      </w:r>
    </w:p>
    <w:p w14:paraId="15AAB745" w14:textId="77777777" w:rsidR="00F94B05" w:rsidRDefault="00000000">
      <w:pPr>
        <w:jc w:val="both"/>
      </w:pPr>
      <w:r>
        <w:t>The final model misclassified 67 of 762 unseen grains. The lower Cammeo recall means some Cammeo grains have shape and size values that overlap with Osmancik grains. The dataset contains image-derived measurements, so model performance may differ if measurement quality changes in a new imaging setup. The model distinguishes only the two varieties represented in this dataset and should not be used to identify other rice varieties.</w:t>
      </w:r>
    </w:p>
    <w:p w14:paraId="51459DE5" w14:textId="77777777" w:rsidR="00F94B05" w:rsidRDefault="00000000">
      <w:r>
        <w:br w:type="page"/>
      </w:r>
    </w:p>
    <w:p w14:paraId="76C72D22" w14:textId="77777777" w:rsidR="00F94B05" w:rsidRDefault="00000000">
      <w:pPr>
        <w:pStyle w:val="Heading1"/>
      </w:pPr>
      <w:r>
        <w:rPr>
          <w:rFonts w:ascii="Times New Roman" w:hAnsi="Times New Roman"/>
          <w:color w:val="000080"/>
          <w:sz w:val="32"/>
        </w:rPr>
        <w:lastRenderedPageBreak/>
        <w:t>OUTPUTS AND EXPERIMENTAL RESULTS</w:t>
      </w:r>
    </w:p>
    <w:p w14:paraId="521B747A" w14:textId="77777777" w:rsidR="00F94B05" w:rsidRDefault="00000000">
      <w:pPr>
        <w:pStyle w:val="Heading2"/>
      </w:pPr>
      <w:r>
        <w:rPr>
          <w:rFonts w:ascii="Times New Roman" w:hAnsi="Times New Roman"/>
          <w:sz w:val="28"/>
        </w:rPr>
        <w:t>01_class_distribution.png</w:t>
      </w:r>
    </w:p>
    <w:p w14:paraId="0250415E" w14:textId="77777777" w:rsidR="00F94B05" w:rsidRDefault="00000000">
      <w:pPr>
        <w:jc w:val="center"/>
      </w:pPr>
      <w:r>
        <w:rPr>
          <w:noProof/>
        </w:rPr>
        <w:drawing>
          <wp:inline distT="0" distB="0" distL="0" distR="0" wp14:anchorId="0E19B2DA" wp14:editId="0AEF0C1F">
            <wp:extent cx="4572000" cy="33996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lass_distribution.png"/>
                    <pic:cNvPicPr/>
                  </pic:nvPicPr>
                  <pic:blipFill>
                    <a:blip r:embed="rId9"/>
                    <a:stretch>
                      <a:fillRect/>
                    </a:stretch>
                  </pic:blipFill>
                  <pic:spPr>
                    <a:xfrm>
                      <a:off x="0" y="0"/>
                      <a:ext cx="4572000" cy="3399692"/>
                    </a:xfrm>
                    <a:prstGeom prst="rect">
                      <a:avLst/>
                    </a:prstGeom>
                  </pic:spPr>
                </pic:pic>
              </a:graphicData>
            </a:graphic>
          </wp:inline>
        </w:drawing>
      </w:r>
    </w:p>
    <w:p w14:paraId="5BE86CD8" w14:textId="77777777" w:rsidR="00F94B05" w:rsidRDefault="00F94B05"/>
    <w:p w14:paraId="7EA46F10" w14:textId="77777777" w:rsidR="00F94B05" w:rsidRDefault="00000000">
      <w:pPr>
        <w:pStyle w:val="Heading2"/>
      </w:pPr>
      <w:r>
        <w:rPr>
          <w:rFonts w:ascii="Times New Roman" w:hAnsi="Times New Roman"/>
          <w:sz w:val="28"/>
        </w:rPr>
        <w:t>02_key_feature_boxplots.png</w:t>
      </w:r>
    </w:p>
    <w:p w14:paraId="0545AC6E" w14:textId="77777777" w:rsidR="00F94B05" w:rsidRDefault="00000000">
      <w:pPr>
        <w:jc w:val="center"/>
      </w:pPr>
      <w:r>
        <w:rPr>
          <w:noProof/>
        </w:rPr>
        <w:drawing>
          <wp:inline distT="0" distB="0" distL="0" distR="0" wp14:anchorId="0FB0BA36" wp14:editId="09E45EE5">
            <wp:extent cx="4572000" cy="30261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key_feature_boxplots.png"/>
                    <pic:cNvPicPr/>
                  </pic:nvPicPr>
                  <pic:blipFill>
                    <a:blip r:embed="rId10"/>
                    <a:stretch>
                      <a:fillRect/>
                    </a:stretch>
                  </pic:blipFill>
                  <pic:spPr>
                    <a:xfrm>
                      <a:off x="0" y="0"/>
                      <a:ext cx="4572000" cy="3026127"/>
                    </a:xfrm>
                    <a:prstGeom prst="rect">
                      <a:avLst/>
                    </a:prstGeom>
                  </pic:spPr>
                </pic:pic>
              </a:graphicData>
            </a:graphic>
          </wp:inline>
        </w:drawing>
      </w:r>
    </w:p>
    <w:p w14:paraId="5CF4B5ED" w14:textId="77777777" w:rsidR="00F94B05" w:rsidRDefault="00F94B05"/>
    <w:p w14:paraId="32F42741" w14:textId="77777777" w:rsidR="00F94B05" w:rsidRDefault="00000000">
      <w:pPr>
        <w:pStyle w:val="Heading2"/>
      </w:pPr>
      <w:r>
        <w:rPr>
          <w:rFonts w:ascii="Times New Roman" w:hAnsi="Times New Roman"/>
          <w:sz w:val="28"/>
        </w:rPr>
        <w:lastRenderedPageBreak/>
        <w:t>03_feature_correlation.png</w:t>
      </w:r>
    </w:p>
    <w:p w14:paraId="5B92C081" w14:textId="77777777" w:rsidR="00F94B05" w:rsidRDefault="00000000">
      <w:pPr>
        <w:jc w:val="center"/>
      </w:pPr>
      <w:r>
        <w:rPr>
          <w:noProof/>
        </w:rPr>
        <w:drawing>
          <wp:inline distT="0" distB="0" distL="0" distR="0" wp14:anchorId="1919304A" wp14:editId="765E4A17">
            <wp:extent cx="4572000" cy="37030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feature_correlation.png"/>
                    <pic:cNvPicPr/>
                  </pic:nvPicPr>
                  <pic:blipFill>
                    <a:blip r:embed="rId11"/>
                    <a:stretch>
                      <a:fillRect/>
                    </a:stretch>
                  </pic:blipFill>
                  <pic:spPr>
                    <a:xfrm>
                      <a:off x="0" y="0"/>
                      <a:ext cx="4572000" cy="3703076"/>
                    </a:xfrm>
                    <a:prstGeom prst="rect">
                      <a:avLst/>
                    </a:prstGeom>
                  </pic:spPr>
                </pic:pic>
              </a:graphicData>
            </a:graphic>
          </wp:inline>
        </w:drawing>
      </w:r>
    </w:p>
    <w:p w14:paraId="27EFF12D" w14:textId="77777777" w:rsidR="00F94B05" w:rsidRDefault="00F94B05"/>
    <w:p w14:paraId="3B041CCC" w14:textId="77777777" w:rsidR="00F94B05" w:rsidRDefault="00000000">
      <w:pPr>
        <w:pStyle w:val="Heading2"/>
      </w:pPr>
      <w:r>
        <w:rPr>
          <w:rFonts w:ascii="Times New Roman" w:hAnsi="Times New Roman"/>
          <w:sz w:val="28"/>
        </w:rPr>
        <w:t>04_feature_importance.png</w:t>
      </w:r>
    </w:p>
    <w:p w14:paraId="27D18298" w14:textId="77777777" w:rsidR="00F94B05" w:rsidRDefault="00000000">
      <w:pPr>
        <w:jc w:val="center"/>
      </w:pPr>
      <w:r>
        <w:rPr>
          <w:noProof/>
        </w:rPr>
        <w:drawing>
          <wp:inline distT="0" distB="0" distL="0" distR="0" wp14:anchorId="1A4D51F0" wp14:editId="234D2826">
            <wp:extent cx="4572000" cy="25018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feature_importance.png"/>
                    <pic:cNvPicPr/>
                  </pic:nvPicPr>
                  <pic:blipFill>
                    <a:blip r:embed="rId12"/>
                    <a:stretch>
                      <a:fillRect/>
                    </a:stretch>
                  </pic:blipFill>
                  <pic:spPr>
                    <a:xfrm>
                      <a:off x="0" y="0"/>
                      <a:ext cx="4572000" cy="2501807"/>
                    </a:xfrm>
                    <a:prstGeom prst="rect">
                      <a:avLst/>
                    </a:prstGeom>
                  </pic:spPr>
                </pic:pic>
              </a:graphicData>
            </a:graphic>
          </wp:inline>
        </w:drawing>
      </w:r>
    </w:p>
    <w:p w14:paraId="2B8BDBCF" w14:textId="77777777" w:rsidR="00F94B05" w:rsidRDefault="00F94B05"/>
    <w:p w14:paraId="2F7C5ED4" w14:textId="77777777" w:rsidR="00F94B05" w:rsidRDefault="00000000">
      <w:pPr>
        <w:pStyle w:val="Heading2"/>
      </w:pPr>
      <w:r>
        <w:rPr>
          <w:rFonts w:ascii="Times New Roman" w:hAnsi="Times New Roman"/>
          <w:sz w:val="28"/>
        </w:rPr>
        <w:lastRenderedPageBreak/>
        <w:t>05_lightweight_tradeoff.png</w:t>
      </w:r>
    </w:p>
    <w:p w14:paraId="514EC18F" w14:textId="77777777" w:rsidR="00F94B05" w:rsidRDefault="00000000">
      <w:pPr>
        <w:jc w:val="center"/>
      </w:pPr>
      <w:r>
        <w:rPr>
          <w:noProof/>
        </w:rPr>
        <w:drawing>
          <wp:inline distT="0" distB="0" distL="0" distR="0" wp14:anchorId="620A09FA" wp14:editId="362DA34C">
            <wp:extent cx="4572000" cy="32351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lightweight_tradeoff.png"/>
                    <pic:cNvPicPr/>
                  </pic:nvPicPr>
                  <pic:blipFill>
                    <a:blip r:embed="rId13"/>
                    <a:stretch>
                      <a:fillRect/>
                    </a:stretch>
                  </pic:blipFill>
                  <pic:spPr>
                    <a:xfrm>
                      <a:off x="0" y="0"/>
                      <a:ext cx="4572000" cy="3235158"/>
                    </a:xfrm>
                    <a:prstGeom prst="rect">
                      <a:avLst/>
                    </a:prstGeom>
                  </pic:spPr>
                </pic:pic>
              </a:graphicData>
            </a:graphic>
          </wp:inline>
        </w:drawing>
      </w:r>
    </w:p>
    <w:p w14:paraId="55645CEB" w14:textId="77777777" w:rsidR="00F94B05" w:rsidRDefault="00F94B05"/>
    <w:p w14:paraId="064D98A3" w14:textId="77777777" w:rsidR="00F94B05" w:rsidRDefault="00000000">
      <w:pPr>
        <w:pStyle w:val="Heading2"/>
      </w:pPr>
      <w:r>
        <w:rPr>
          <w:rFonts w:ascii="Times New Roman" w:hAnsi="Times New Roman"/>
          <w:sz w:val="28"/>
        </w:rPr>
        <w:t>06_final_confusion_matrix.png</w:t>
      </w:r>
    </w:p>
    <w:p w14:paraId="69E562F4" w14:textId="77777777" w:rsidR="00F94B05" w:rsidRDefault="00000000">
      <w:pPr>
        <w:jc w:val="center"/>
      </w:pPr>
      <w:r>
        <w:rPr>
          <w:noProof/>
        </w:rPr>
        <w:drawing>
          <wp:inline distT="0" distB="0" distL="0" distR="0" wp14:anchorId="0FDE6E88" wp14:editId="63431BAA">
            <wp:extent cx="4572000" cy="364503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final_confusion_matrix.png"/>
                    <pic:cNvPicPr/>
                  </pic:nvPicPr>
                  <pic:blipFill>
                    <a:blip r:embed="rId14"/>
                    <a:stretch>
                      <a:fillRect/>
                    </a:stretch>
                  </pic:blipFill>
                  <pic:spPr>
                    <a:xfrm>
                      <a:off x="0" y="0"/>
                      <a:ext cx="4572000" cy="3645031"/>
                    </a:xfrm>
                    <a:prstGeom prst="rect">
                      <a:avLst/>
                    </a:prstGeom>
                  </pic:spPr>
                </pic:pic>
              </a:graphicData>
            </a:graphic>
          </wp:inline>
        </w:drawing>
      </w:r>
    </w:p>
    <w:p w14:paraId="20121E42" w14:textId="77777777" w:rsidR="00F94B05" w:rsidRDefault="00F94B05"/>
    <w:p w14:paraId="721F87DD" w14:textId="77777777" w:rsidR="00F94B05" w:rsidRDefault="00000000">
      <w:pPr>
        <w:pStyle w:val="Heading2"/>
      </w:pPr>
      <w:r>
        <w:rPr>
          <w:rFonts w:ascii="Times New Roman" w:hAnsi="Times New Roman"/>
          <w:sz w:val="28"/>
        </w:rPr>
        <w:lastRenderedPageBreak/>
        <w:t>07_final_roc_curve.png</w:t>
      </w:r>
    </w:p>
    <w:p w14:paraId="3EAC2AD6" w14:textId="77777777" w:rsidR="00F94B05" w:rsidRDefault="00000000">
      <w:pPr>
        <w:jc w:val="center"/>
      </w:pPr>
      <w:r>
        <w:rPr>
          <w:noProof/>
        </w:rPr>
        <w:drawing>
          <wp:inline distT="0" distB="0" distL="0" distR="0" wp14:anchorId="208934CF" wp14:editId="4ABB99D4">
            <wp:extent cx="4572000" cy="378912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final_roc_curve.png"/>
                    <pic:cNvPicPr/>
                  </pic:nvPicPr>
                  <pic:blipFill>
                    <a:blip r:embed="rId15"/>
                    <a:stretch>
                      <a:fillRect/>
                    </a:stretch>
                  </pic:blipFill>
                  <pic:spPr>
                    <a:xfrm>
                      <a:off x="0" y="0"/>
                      <a:ext cx="4572000" cy="3789123"/>
                    </a:xfrm>
                    <a:prstGeom prst="rect">
                      <a:avLst/>
                    </a:prstGeom>
                  </pic:spPr>
                </pic:pic>
              </a:graphicData>
            </a:graphic>
          </wp:inline>
        </w:drawing>
      </w:r>
    </w:p>
    <w:p w14:paraId="6DF42FD4" w14:textId="77777777" w:rsidR="00F94B05" w:rsidRDefault="00F94B05"/>
    <w:p w14:paraId="4BDBBAEC" w14:textId="77777777" w:rsidR="00F94B05" w:rsidRDefault="00000000">
      <w:r>
        <w:br w:type="page"/>
      </w:r>
    </w:p>
    <w:p w14:paraId="479EC095" w14:textId="77777777" w:rsidR="00F94B05" w:rsidRDefault="00000000">
      <w:pPr>
        <w:pStyle w:val="Heading1"/>
      </w:pPr>
      <w:r>
        <w:rPr>
          <w:rFonts w:ascii="Times New Roman" w:hAnsi="Times New Roman"/>
          <w:color w:val="000080"/>
          <w:sz w:val="32"/>
        </w:rPr>
        <w:lastRenderedPageBreak/>
        <w:t>APPENDIX: SOURCE CODE IMPLEMENTATION</w:t>
      </w:r>
    </w:p>
    <w:p w14:paraId="304EED98" w14:textId="77777777" w:rsidR="00F94B05" w:rsidRDefault="00000000">
      <w:pPr>
        <w:pStyle w:val="Heading2"/>
      </w:pPr>
      <w:r>
        <w:rPr>
          <w:rFonts w:ascii="Times New Roman" w:hAnsi="Times New Roman"/>
          <w:sz w:val="28"/>
        </w:rPr>
        <w:t>run_project.py</w:t>
      </w:r>
    </w:p>
    <w:p w14:paraId="5EFDB569" w14:textId="77777777" w:rsidR="00F94B05" w:rsidRDefault="00000000">
      <w:r>
        <w:rPr>
          <w:rFonts w:ascii="Courier New" w:hAnsi="Courier New"/>
          <w:sz w:val="20"/>
        </w:rPr>
        <w:t>"""End-to-end lightweight rice variety classification project.</w:t>
      </w:r>
      <w:r>
        <w:rPr>
          <w:rFonts w:ascii="Courier New" w:hAnsi="Courier New"/>
          <w:sz w:val="20"/>
        </w:rPr>
        <w:br/>
      </w:r>
      <w:r>
        <w:rPr>
          <w:rFonts w:ascii="Courier New" w:hAnsi="Courier New"/>
          <w:sz w:val="20"/>
        </w:rPr>
        <w:br/>
        <w:t>Run from the project directory:</w:t>
      </w:r>
      <w:r>
        <w:rPr>
          <w:rFonts w:ascii="Courier New" w:hAnsi="Courier New"/>
          <w:sz w:val="20"/>
        </w:rPr>
        <w:br/>
        <w:t xml:space="preserve">    python rice_classification_project/run_project.py</w:t>
      </w:r>
      <w:r>
        <w:rPr>
          <w:rFonts w:ascii="Courier New" w:hAnsi="Courier New"/>
          <w:sz w:val="20"/>
        </w:rPr>
        <w:br/>
      </w:r>
      <w:r>
        <w:rPr>
          <w:rFonts w:ascii="Courier New" w:hAnsi="Courier New"/>
          <w:sz w:val="20"/>
        </w:rPr>
        <w:br/>
        <w:t>The script reads the supplied ARFF file, creates figures and CSV result files,</w:t>
      </w:r>
      <w:r>
        <w:rPr>
          <w:rFonts w:ascii="Courier New" w:hAnsi="Courier New"/>
          <w:sz w:val="20"/>
        </w:rPr>
        <w:br/>
        <w:t>compares baseline models, selects useful features, tunes the final classifier,</w:t>
      </w:r>
      <w:r>
        <w:rPr>
          <w:rFonts w:ascii="Courier New" w:hAnsi="Courier New"/>
          <w:sz w:val="20"/>
        </w:rPr>
        <w:br/>
        <w:t>and saves a deployment-ready model.</w:t>
      </w:r>
      <w:r>
        <w:rPr>
          <w:rFonts w:ascii="Courier New" w:hAnsi="Courier New"/>
          <w:sz w:val="20"/>
        </w:rPr>
        <w:br/>
        <w:t>"""</w:t>
      </w:r>
      <w:r>
        <w:rPr>
          <w:rFonts w:ascii="Courier New" w:hAnsi="Courier New"/>
          <w:sz w:val="20"/>
        </w:rPr>
        <w:br/>
      </w:r>
      <w:r>
        <w:rPr>
          <w:rFonts w:ascii="Courier New" w:hAnsi="Courier New"/>
          <w:sz w:val="20"/>
        </w:rPr>
        <w:br/>
        <w:t>from pathlib import Path</w:t>
      </w:r>
      <w:r>
        <w:rPr>
          <w:rFonts w:ascii="Courier New" w:hAnsi="Courier New"/>
          <w:sz w:val="20"/>
        </w:rPr>
        <w:br/>
        <w:t>import json</w:t>
      </w:r>
      <w:r>
        <w:rPr>
          <w:rFonts w:ascii="Courier New" w:hAnsi="Courier New"/>
          <w:sz w:val="20"/>
        </w:rPr>
        <w:br/>
        <w:t>import sys</w:t>
      </w:r>
      <w:r>
        <w:rPr>
          <w:rFonts w:ascii="Courier New" w:hAnsi="Courier New"/>
          <w:sz w:val="20"/>
        </w:rPr>
        <w:br/>
        <w:t>import types</w:t>
      </w:r>
      <w:r>
        <w:rPr>
          <w:rFonts w:ascii="Courier New" w:hAnsi="Courier New"/>
          <w:sz w:val="20"/>
        </w:rPr>
        <w:br/>
        <w:t>import warnings</w:t>
      </w:r>
      <w:r>
        <w:rPr>
          <w:rFonts w:ascii="Courier New" w:hAnsi="Courier New"/>
          <w:sz w:val="20"/>
        </w:rPr>
        <w:br/>
      </w:r>
      <w:r>
        <w:rPr>
          <w:rFonts w:ascii="Courier New" w:hAnsi="Courier New"/>
          <w:sz w:val="20"/>
        </w:rPr>
        <w:br/>
        <w:t>import joblib</w:t>
      </w:r>
      <w:r>
        <w:rPr>
          <w:rFonts w:ascii="Courier New" w:hAnsi="Courier New"/>
          <w:sz w:val="20"/>
        </w:rPr>
        <w:br/>
        <w:t>import matplotlib</w:t>
      </w:r>
      <w:r>
        <w:rPr>
          <w:rFonts w:ascii="Courier New" w:hAnsi="Courier New"/>
          <w:sz w:val="20"/>
        </w:rPr>
        <w:br/>
        <w:t>matplotlib.use("Agg")</w:t>
      </w:r>
      <w:r>
        <w:rPr>
          <w:rFonts w:ascii="Courier New" w:hAnsi="Courier New"/>
          <w:sz w:val="20"/>
        </w:rPr>
        <w:br/>
        <w:t>import matplotlib.pyplot as plt</w:t>
      </w:r>
      <w:r>
        <w:rPr>
          <w:rFonts w:ascii="Courier New" w:hAnsi="Courier New"/>
          <w:sz w:val="20"/>
        </w:rPr>
        <w:br/>
        <w:t>import numpy as np</w:t>
      </w:r>
      <w:r>
        <w:rPr>
          <w:rFonts w:ascii="Courier New" w:hAnsi="Courier New"/>
          <w:sz w:val="20"/>
        </w:rPr>
        <w:br/>
        <w:t>import pandas as pd</w:t>
      </w:r>
      <w:r>
        <w:rPr>
          <w:rFonts w:ascii="Courier New" w:hAnsi="Courier New"/>
          <w:sz w:val="20"/>
        </w:rPr>
        <w:br/>
        <w:t>import seaborn as sns</w:t>
      </w:r>
      <w:r>
        <w:rPr>
          <w:rFonts w:ascii="Courier New" w:hAnsi="Courier New"/>
          <w:sz w:val="20"/>
        </w:rPr>
        <w:br/>
        <w:t>from scipy.io import arff</w:t>
      </w:r>
      <w:r>
        <w:rPr>
          <w:rFonts w:ascii="Courier New" w:hAnsi="Courier New"/>
          <w:sz w:val="20"/>
        </w:rPr>
        <w:br/>
      </w:r>
      <w:r>
        <w:rPr>
          <w:rFonts w:ascii="Courier New" w:hAnsi="Courier New"/>
          <w:sz w:val="20"/>
        </w:rPr>
        <w:br/>
        <w:t># The local Anaconda pyarrow installation cannot load its native DLL. Scikit-learn</w:t>
      </w:r>
      <w:r>
        <w:rPr>
          <w:rFonts w:ascii="Courier New" w:hAnsi="Courier New"/>
          <w:sz w:val="20"/>
        </w:rPr>
        <w:br/>
        <w:t># only checks pyarrow's version at import time and this project does not use it.</w:t>
      </w:r>
      <w:r>
        <w:rPr>
          <w:rFonts w:ascii="Courier New" w:hAnsi="Courier New"/>
          <w:sz w:val="20"/>
        </w:rPr>
        <w:br/>
        <w:t>try:</w:t>
      </w:r>
      <w:r>
        <w:rPr>
          <w:rFonts w:ascii="Courier New" w:hAnsi="Courier New"/>
          <w:sz w:val="20"/>
        </w:rPr>
        <w:br/>
        <w:t xml:space="preserve">    import pyarrow  # noqa: F401</w:t>
      </w:r>
      <w:r>
        <w:rPr>
          <w:rFonts w:ascii="Courier New" w:hAnsi="Courier New"/>
          <w:sz w:val="20"/>
        </w:rPr>
        <w:br/>
        <w:t>except ImportError:</w:t>
      </w:r>
      <w:r>
        <w:rPr>
          <w:rFonts w:ascii="Courier New" w:hAnsi="Courier New"/>
          <w:sz w:val="20"/>
        </w:rPr>
        <w:br/>
        <w:t xml:space="preserve">    pyarrow = types.ModuleType("pyarrow")</w:t>
      </w:r>
      <w:r>
        <w:rPr>
          <w:rFonts w:ascii="Courier New" w:hAnsi="Courier New"/>
          <w:sz w:val="20"/>
        </w:rPr>
        <w:br/>
        <w:t xml:space="preserve">    pyarrow.__version__ = "17.0.0"</w:t>
      </w:r>
      <w:r>
        <w:rPr>
          <w:rFonts w:ascii="Courier New" w:hAnsi="Courier New"/>
          <w:sz w:val="20"/>
        </w:rPr>
        <w:br/>
        <w:t xml:space="preserve">    sys.modules["pyarrow"] = pyarrow</w:t>
      </w:r>
      <w:r>
        <w:rPr>
          <w:rFonts w:ascii="Courier New" w:hAnsi="Courier New"/>
          <w:sz w:val="20"/>
        </w:rPr>
        <w:br/>
      </w:r>
      <w:r>
        <w:rPr>
          <w:rFonts w:ascii="Courier New" w:hAnsi="Courier New"/>
          <w:sz w:val="20"/>
        </w:rPr>
        <w:br/>
        <w:t>from sklearn.ensemble import RandomForestClassifier</w:t>
      </w:r>
      <w:r>
        <w:rPr>
          <w:rFonts w:ascii="Courier New" w:hAnsi="Courier New"/>
          <w:sz w:val="20"/>
        </w:rPr>
        <w:br/>
        <w:t>from sklearn.feature_selection import RFE, mutual_info_classif</w:t>
      </w:r>
      <w:r>
        <w:rPr>
          <w:rFonts w:ascii="Courier New" w:hAnsi="Courier New"/>
          <w:sz w:val="20"/>
        </w:rPr>
        <w:br/>
        <w:t>from sklearn.linear_model import LogisticRegression</w:t>
      </w:r>
      <w:r>
        <w:rPr>
          <w:rFonts w:ascii="Courier New" w:hAnsi="Courier New"/>
          <w:sz w:val="20"/>
        </w:rPr>
        <w:br/>
        <w:t>from sklearn.metrics import (</w:t>
      </w:r>
      <w:r>
        <w:rPr>
          <w:rFonts w:ascii="Courier New" w:hAnsi="Courier New"/>
          <w:sz w:val="20"/>
        </w:rPr>
        <w:br/>
        <w:t xml:space="preserve">    ConfusionMatrixDisplay,</w:t>
      </w:r>
      <w:r>
        <w:rPr>
          <w:rFonts w:ascii="Courier New" w:hAnsi="Courier New"/>
          <w:sz w:val="20"/>
        </w:rPr>
        <w:br/>
        <w:t xml:space="preserve">    accuracy_score,</w:t>
      </w:r>
      <w:r>
        <w:rPr>
          <w:rFonts w:ascii="Courier New" w:hAnsi="Courier New"/>
          <w:sz w:val="20"/>
        </w:rPr>
        <w:br/>
        <w:t xml:space="preserve">    classification_report,</w:t>
      </w:r>
      <w:r>
        <w:rPr>
          <w:rFonts w:ascii="Courier New" w:hAnsi="Courier New"/>
          <w:sz w:val="20"/>
        </w:rPr>
        <w:br/>
        <w:t xml:space="preserve">    f1_score,</w:t>
      </w:r>
      <w:r>
        <w:rPr>
          <w:rFonts w:ascii="Courier New" w:hAnsi="Courier New"/>
          <w:sz w:val="20"/>
        </w:rPr>
        <w:br/>
      </w:r>
      <w:r>
        <w:rPr>
          <w:rFonts w:ascii="Courier New" w:hAnsi="Courier New"/>
          <w:sz w:val="20"/>
        </w:rPr>
        <w:lastRenderedPageBreak/>
        <w:t xml:space="preserve">    precision_score,</w:t>
      </w:r>
      <w:r>
        <w:rPr>
          <w:rFonts w:ascii="Courier New" w:hAnsi="Courier New"/>
          <w:sz w:val="20"/>
        </w:rPr>
        <w:br/>
        <w:t xml:space="preserve">    recall_score,</w:t>
      </w:r>
      <w:r>
        <w:rPr>
          <w:rFonts w:ascii="Courier New" w:hAnsi="Courier New"/>
          <w:sz w:val="20"/>
        </w:rPr>
        <w:br/>
        <w:t xml:space="preserve">    roc_auc_score,</w:t>
      </w:r>
      <w:r>
        <w:rPr>
          <w:rFonts w:ascii="Courier New" w:hAnsi="Courier New"/>
          <w:sz w:val="20"/>
        </w:rPr>
        <w:br/>
        <w:t xml:space="preserve">    roc_curve,</w:t>
      </w:r>
      <w:r>
        <w:rPr>
          <w:rFonts w:ascii="Courier New" w:hAnsi="Courier New"/>
          <w:sz w:val="20"/>
        </w:rPr>
        <w:br/>
        <w:t>)</w:t>
      </w:r>
      <w:r>
        <w:rPr>
          <w:rFonts w:ascii="Courier New" w:hAnsi="Courier New"/>
          <w:sz w:val="20"/>
        </w:rPr>
        <w:br/>
        <w:t>from sklearn.model_selection import GridSearchCV, train_test_split</w:t>
      </w:r>
      <w:r>
        <w:rPr>
          <w:rFonts w:ascii="Courier New" w:hAnsi="Courier New"/>
          <w:sz w:val="20"/>
        </w:rPr>
        <w:br/>
        <w:t>from sklearn.neighbors import KNeighborsClassifier</w:t>
      </w:r>
      <w:r>
        <w:rPr>
          <w:rFonts w:ascii="Courier New" w:hAnsi="Courier New"/>
          <w:sz w:val="20"/>
        </w:rPr>
        <w:br/>
        <w:t>from sklearn.pipeline import Pipeline</w:t>
      </w:r>
      <w:r>
        <w:rPr>
          <w:rFonts w:ascii="Courier New" w:hAnsi="Courier New"/>
          <w:sz w:val="20"/>
        </w:rPr>
        <w:br/>
        <w:t>from sklearn.preprocessing import StandardScaler</w:t>
      </w:r>
      <w:r>
        <w:rPr>
          <w:rFonts w:ascii="Courier New" w:hAnsi="Courier New"/>
          <w:sz w:val="20"/>
        </w:rPr>
        <w:br/>
        <w:t>from sklearn.svm import SVC</w:t>
      </w:r>
      <w:r>
        <w:rPr>
          <w:rFonts w:ascii="Courier New" w:hAnsi="Courier New"/>
          <w:sz w:val="20"/>
        </w:rPr>
        <w:br/>
        <w:t>from sklearn.tree import DecisionTreeClassifier</w:t>
      </w:r>
      <w:r>
        <w:rPr>
          <w:rFonts w:ascii="Courier New" w:hAnsi="Courier New"/>
          <w:sz w:val="20"/>
        </w:rPr>
        <w:br/>
        <w:t>from xgboost import XGBClassifier</w:t>
      </w:r>
      <w:r>
        <w:rPr>
          <w:rFonts w:ascii="Courier New" w:hAnsi="Courier New"/>
          <w:sz w:val="20"/>
        </w:rPr>
        <w:br/>
      </w:r>
      <w:r>
        <w:rPr>
          <w:rFonts w:ascii="Courier New" w:hAnsi="Courier New"/>
          <w:sz w:val="20"/>
        </w:rPr>
        <w:br/>
        <w:t>warnings.filterwarnings("ignore", category=FutureWarning)</w:t>
      </w:r>
      <w:r>
        <w:rPr>
          <w:rFonts w:ascii="Courier New" w:hAnsi="Courier New"/>
          <w:sz w:val="20"/>
        </w:rPr>
        <w:br/>
      </w:r>
      <w:r>
        <w:rPr>
          <w:rFonts w:ascii="Courier New" w:hAnsi="Courier New"/>
          <w:sz w:val="20"/>
        </w:rPr>
        <w:br/>
        <w:t>ROOT = Path(__file__).resolve().parent</w:t>
      </w:r>
      <w:r>
        <w:rPr>
          <w:rFonts w:ascii="Courier New" w:hAnsi="Courier New"/>
          <w:sz w:val="20"/>
        </w:rPr>
        <w:br/>
        <w:t>DATASET = ROOT.parent / "rice+cammeo+and+osmancik" / "Rice_Cammeo_Osmancik.arff"</w:t>
      </w:r>
      <w:r>
        <w:rPr>
          <w:rFonts w:ascii="Courier New" w:hAnsi="Courier New"/>
          <w:sz w:val="20"/>
        </w:rPr>
        <w:br/>
        <w:t>OUTPUT = ROOT / "outputs"</w:t>
      </w:r>
      <w:r>
        <w:rPr>
          <w:rFonts w:ascii="Courier New" w:hAnsi="Courier New"/>
          <w:sz w:val="20"/>
        </w:rPr>
        <w:br/>
        <w:t>FIGURES = OUTPUT / "figures"</w:t>
      </w:r>
      <w:r>
        <w:rPr>
          <w:rFonts w:ascii="Courier New" w:hAnsi="Courier New"/>
          <w:sz w:val="20"/>
        </w:rPr>
        <w:br/>
        <w:t>MODELS = OUTPUT / "models"</w:t>
      </w:r>
      <w:r>
        <w:rPr>
          <w:rFonts w:ascii="Courier New" w:hAnsi="Courier New"/>
          <w:sz w:val="20"/>
        </w:rPr>
        <w:br/>
        <w:t>RANDOM_STATE = 42</w:t>
      </w:r>
      <w:r>
        <w:rPr>
          <w:rFonts w:ascii="Courier New" w:hAnsi="Courier New"/>
          <w:sz w:val="20"/>
        </w:rPr>
        <w:br/>
      </w:r>
      <w:r>
        <w:rPr>
          <w:rFonts w:ascii="Courier New" w:hAnsi="Courier New"/>
          <w:sz w:val="20"/>
        </w:rPr>
        <w:br/>
      </w:r>
      <w:r>
        <w:rPr>
          <w:rFonts w:ascii="Courier New" w:hAnsi="Courier New"/>
          <w:sz w:val="20"/>
        </w:rPr>
        <w:br/>
        <w:t>def save_figure(name: str) -&gt; None:</w:t>
      </w:r>
      <w:r>
        <w:rPr>
          <w:rFonts w:ascii="Courier New" w:hAnsi="Courier New"/>
          <w:sz w:val="20"/>
        </w:rPr>
        <w:br/>
        <w:t xml:space="preserve">    """Save the active plot consistently and release its memory."""</w:t>
      </w:r>
      <w:r>
        <w:rPr>
          <w:rFonts w:ascii="Courier New" w:hAnsi="Courier New"/>
          <w:sz w:val="20"/>
        </w:rPr>
        <w:br/>
        <w:t xml:space="preserve">    plt.tight_layout()</w:t>
      </w:r>
      <w:r>
        <w:rPr>
          <w:rFonts w:ascii="Courier New" w:hAnsi="Courier New"/>
          <w:sz w:val="20"/>
        </w:rPr>
        <w:br/>
        <w:t xml:space="preserve">    plt.savefig(FIGURES / name, dpi=200, bbox_inches="tight")</w:t>
      </w:r>
      <w:r>
        <w:rPr>
          <w:rFonts w:ascii="Courier New" w:hAnsi="Courier New"/>
          <w:sz w:val="20"/>
        </w:rPr>
        <w:br/>
        <w:t xml:space="preserve">    plt.close()</w:t>
      </w:r>
      <w:r>
        <w:rPr>
          <w:rFonts w:ascii="Courier New" w:hAnsi="Courier New"/>
          <w:sz w:val="20"/>
        </w:rPr>
        <w:br/>
      </w:r>
      <w:r>
        <w:rPr>
          <w:rFonts w:ascii="Courier New" w:hAnsi="Courier New"/>
          <w:sz w:val="20"/>
        </w:rPr>
        <w:br/>
      </w:r>
      <w:r>
        <w:rPr>
          <w:rFonts w:ascii="Courier New" w:hAnsi="Courier New"/>
          <w:sz w:val="20"/>
        </w:rPr>
        <w:br/>
        <w:t>def load_data() -&gt; pd.DataFrame:</w:t>
      </w:r>
      <w:r>
        <w:rPr>
          <w:rFonts w:ascii="Courier New" w:hAnsi="Courier New"/>
          <w:sz w:val="20"/>
        </w:rPr>
        <w:br/>
        <w:t xml:space="preserve">    """Load the supplied ARFF dataset and make the class values readable."""</w:t>
      </w:r>
      <w:r>
        <w:rPr>
          <w:rFonts w:ascii="Courier New" w:hAnsi="Courier New"/>
          <w:sz w:val="20"/>
        </w:rPr>
        <w:br/>
        <w:t xml:space="preserve">    data, _ = arff.loadarff(DATASET)</w:t>
      </w:r>
      <w:r>
        <w:rPr>
          <w:rFonts w:ascii="Courier New" w:hAnsi="Courier New"/>
          <w:sz w:val="20"/>
        </w:rPr>
        <w:br/>
        <w:t xml:space="preserve">    frame = pd.DataFrame(data)</w:t>
      </w:r>
      <w:r>
        <w:rPr>
          <w:rFonts w:ascii="Courier New" w:hAnsi="Courier New"/>
          <w:sz w:val="20"/>
        </w:rPr>
        <w:br/>
        <w:t xml:space="preserve">    frame["Class"] = frame["Class"].str.decode("utf-8")</w:t>
      </w:r>
      <w:r>
        <w:rPr>
          <w:rFonts w:ascii="Courier New" w:hAnsi="Courier New"/>
          <w:sz w:val="20"/>
        </w:rPr>
        <w:br/>
        <w:t xml:space="preserve">    return frame</w:t>
      </w:r>
      <w:r>
        <w:rPr>
          <w:rFonts w:ascii="Courier New" w:hAnsi="Courier New"/>
          <w:sz w:val="20"/>
        </w:rPr>
        <w:br/>
      </w:r>
      <w:r>
        <w:rPr>
          <w:rFonts w:ascii="Courier New" w:hAnsi="Courier New"/>
          <w:sz w:val="20"/>
        </w:rPr>
        <w:br/>
      </w:r>
      <w:r>
        <w:rPr>
          <w:rFonts w:ascii="Courier New" w:hAnsi="Courier New"/>
          <w:sz w:val="20"/>
        </w:rPr>
        <w:br/>
        <w:t>def make_eda(df: pd.DataFrame, features: list[str]) -&gt; dict:</w:t>
      </w:r>
      <w:r>
        <w:rPr>
          <w:rFonts w:ascii="Courier New" w:hAnsi="Courier New"/>
          <w:sz w:val="20"/>
        </w:rPr>
        <w:br/>
        <w:t xml:space="preserve">    """Create dataset inspection outputs and exploratory plots."""</w:t>
      </w:r>
      <w:r>
        <w:rPr>
          <w:rFonts w:ascii="Courier New" w:hAnsi="Courier New"/>
          <w:sz w:val="20"/>
        </w:rPr>
        <w:br/>
        <w:t xml:space="preserve">    class_counts = df["Class"].value_counts().rename_axis("Class").reset_index(name="Count")</w:t>
      </w:r>
      <w:r>
        <w:rPr>
          <w:rFonts w:ascii="Courier New" w:hAnsi="Courier New"/>
          <w:sz w:val="20"/>
        </w:rPr>
        <w:br/>
        <w:t xml:space="preserve">    class_counts.to_csv(OUTPUT / "class_distribution.csv", index=False)</w:t>
      </w:r>
      <w:r>
        <w:rPr>
          <w:rFonts w:ascii="Courier New" w:hAnsi="Courier New"/>
          <w:sz w:val="20"/>
        </w:rPr>
        <w:br/>
        <w:t xml:space="preserve">    df.describe().T.to_csv(OUTPUT / "feature_summary.csv")</w:t>
      </w:r>
      <w:r>
        <w:rPr>
          <w:rFonts w:ascii="Courier New" w:hAnsi="Courier New"/>
          <w:sz w:val="20"/>
        </w:rPr>
        <w:br/>
      </w:r>
      <w:r>
        <w:rPr>
          <w:rFonts w:ascii="Courier New" w:hAnsi="Courier New"/>
          <w:sz w:val="20"/>
        </w:rPr>
        <w:br/>
        <w:t xml:space="preserve">    sns.set_theme(style="whitegrid", palette="deep")</w:t>
      </w:r>
      <w:r>
        <w:rPr>
          <w:rFonts w:ascii="Courier New" w:hAnsi="Courier New"/>
          <w:sz w:val="20"/>
        </w:rPr>
        <w:br/>
      </w:r>
      <w:r>
        <w:rPr>
          <w:rFonts w:ascii="Courier New" w:hAnsi="Courier New"/>
          <w:sz w:val="20"/>
        </w:rPr>
        <w:lastRenderedPageBreak/>
        <w:t xml:space="preserve">    ax = sns.countplot(data=df, x="Class", hue="Class", legend=False)</w:t>
      </w:r>
      <w:r>
        <w:rPr>
          <w:rFonts w:ascii="Courier New" w:hAnsi="Courier New"/>
          <w:sz w:val="20"/>
        </w:rPr>
        <w:br/>
        <w:t xml:space="preserve">    ax.set(title="Rice Variety Distribution", xlabel="Rice variety", ylabel="Number of grains")</w:t>
      </w:r>
      <w:r>
        <w:rPr>
          <w:rFonts w:ascii="Courier New" w:hAnsi="Courier New"/>
          <w:sz w:val="20"/>
        </w:rPr>
        <w:br/>
        <w:t xml:space="preserve">    save_figure("01_class_distribution.png")</w:t>
      </w:r>
      <w:r>
        <w:rPr>
          <w:rFonts w:ascii="Courier New" w:hAnsi="Courier New"/>
          <w:sz w:val="20"/>
        </w:rPr>
        <w:br/>
      </w:r>
      <w:r>
        <w:rPr>
          <w:rFonts w:ascii="Courier New" w:hAnsi="Courier New"/>
          <w:sz w:val="20"/>
        </w:rPr>
        <w:br/>
        <w:t xml:space="preserve">    fig, axes = plt.subplots(2, 2, figsize=(12, 8))</w:t>
      </w:r>
      <w:r>
        <w:rPr>
          <w:rFonts w:ascii="Courier New" w:hAnsi="Courier New"/>
          <w:sz w:val="20"/>
        </w:rPr>
        <w:br/>
        <w:t xml:space="preserve">    for ax, feature in zip(axes.ravel(), ["Area", "Perimeter", "Major_Axis_Length", "Minor_Axis_Length"]):</w:t>
      </w:r>
      <w:r>
        <w:rPr>
          <w:rFonts w:ascii="Courier New" w:hAnsi="Courier New"/>
          <w:sz w:val="20"/>
        </w:rPr>
        <w:br/>
        <w:t xml:space="preserve">        sns.boxplot(data=df, x="Class", y=feature, hue="Class", legend=False, ax=ax)</w:t>
      </w:r>
      <w:r>
        <w:rPr>
          <w:rFonts w:ascii="Courier New" w:hAnsi="Courier New"/>
          <w:sz w:val="20"/>
        </w:rPr>
        <w:br/>
        <w:t xml:space="preserve">        ax.set_title(f"{feature} by rice variety")</w:t>
      </w:r>
      <w:r>
        <w:rPr>
          <w:rFonts w:ascii="Courier New" w:hAnsi="Courier New"/>
          <w:sz w:val="20"/>
        </w:rPr>
        <w:br/>
        <w:t xml:space="preserve">    save_figure("02_key_feature_boxplots.png")</w:t>
      </w:r>
      <w:r>
        <w:rPr>
          <w:rFonts w:ascii="Courier New" w:hAnsi="Courier New"/>
          <w:sz w:val="20"/>
        </w:rPr>
        <w:br/>
      </w:r>
      <w:r>
        <w:rPr>
          <w:rFonts w:ascii="Courier New" w:hAnsi="Courier New"/>
          <w:sz w:val="20"/>
        </w:rPr>
        <w:br/>
        <w:t xml:space="preserve">    plt.figure(figsize=(9, 7))</w:t>
      </w:r>
      <w:r>
        <w:rPr>
          <w:rFonts w:ascii="Courier New" w:hAnsi="Courier New"/>
          <w:sz w:val="20"/>
        </w:rPr>
        <w:br/>
        <w:t xml:space="preserve">    sns.heatmap(df[features].corr(), annot=True, fmt=".2f", cmap="coolwarm", center=0)</w:t>
      </w:r>
      <w:r>
        <w:rPr>
          <w:rFonts w:ascii="Courier New" w:hAnsi="Courier New"/>
          <w:sz w:val="20"/>
        </w:rPr>
        <w:br/>
        <w:t xml:space="preserve">    plt.title("Feature Correlation Heatmap")</w:t>
      </w:r>
      <w:r>
        <w:rPr>
          <w:rFonts w:ascii="Courier New" w:hAnsi="Courier New"/>
          <w:sz w:val="20"/>
        </w:rPr>
        <w:br/>
        <w:t xml:space="preserve">    save_figure("03_feature_correlation.png")</w:t>
      </w:r>
      <w:r>
        <w:rPr>
          <w:rFonts w:ascii="Courier New" w:hAnsi="Courier New"/>
          <w:sz w:val="20"/>
        </w:rPr>
        <w:br/>
      </w:r>
      <w:r>
        <w:rPr>
          <w:rFonts w:ascii="Courier New" w:hAnsi="Courier New"/>
          <w:sz w:val="20"/>
        </w:rPr>
        <w:br/>
        <w:t xml:space="preserve">    return {</w:t>
      </w:r>
      <w:r>
        <w:rPr>
          <w:rFonts w:ascii="Courier New" w:hAnsi="Courier New"/>
          <w:sz w:val="20"/>
        </w:rPr>
        <w:br/>
        <w:t xml:space="preserve">        "records": int(len(df)),</w:t>
      </w:r>
      <w:r>
        <w:rPr>
          <w:rFonts w:ascii="Courier New" w:hAnsi="Courier New"/>
          <w:sz w:val="20"/>
        </w:rPr>
        <w:br/>
        <w:t xml:space="preserve">        "input_features": int(len(features)),</w:t>
      </w:r>
      <w:r>
        <w:rPr>
          <w:rFonts w:ascii="Courier New" w:hAnsi="Courier New"/>
          <w:sz w:val="20"/>
        </w:rPr>
        <w:br/>
        <w:t xml:space="preserve">        "missing_values": int(df.isna().sum().sum()),</w:t>
      </w:r>
      <w:r>
        <w:rPr>
          <w:rFonts w:ascii="Courier New" w:hAnsi="Courier New"/>
          <w:sz w:val="20"/>
        </w:rPr>
        <w:br/>
        <w:t xml:space="preserve">        "duplicate_rows": int(df.duplicated().sum()),</w:t>
      </w:r>
      <w:r>
        <w:rPr>
          <w:rFonts w:ascii="Courier New" w:hAnsi="Courier New"/>
          <w:sz w:val="20"/>
        </w:rPr>
        <w:br/>
        <w:t xml:space="preserve">        "class_counts": {str(k): int(v) for k, v in df["Class"].value_counts().items()},</w:t>
      </w:r>
      <w:r>
        <w:rPr>
          <w:rFonts w:ascii="Courier New" w:hAnsi="Courier New"/>
          <w:sz w:val="20"/>
        </w:rPr>
        <w:br/>
        <w:t xml:space="preserve">    }</w:t>
      </w:r>
      <w:r>
        <w:rPr>
          <w:rFonts w:ascii="Courier New" w:hAnsi="Courier New"/>
          <w:sz w:val="20"/>
        </w:rPr>
        <w:br/>
      </w:r>
      <w:r>
        <w:rPr>
          <w:rFonts w:ascii="Courier New" w:hAnsi="Courier New"/>
          <w:sz w:val="20"/>
        </w:rPr>
        <w:br/>
      </w:r>
      <w:r>
        <w:rPr>
          <w:rFonts w:ascii="Courier New" w:hAnsi="Courier New"/>
          <w:sz w:val="20"/>
        </w:rPr>
        <w:br/>
        <w:t>def evaluate_models(X_train, X_test, y_train, y_test) -&gt; tuple[pd.DataFrame, dict]:</w:t>
      </w:r>
      <w:r>
        <w:rPr>
          <w:rFonts w:ascii="Courier New" w:hAnsi="Courier New"/>
          <w:sz w:val="20"/>
        </w:rPr>
        <w:br/>
        <w:t xml:space="preserve">    """Fit baseline classifiers and return comparable test metrics."""</w:t>
      </w:r>
      <w:r>
        <w:rPr>
          <w:rFonts w:ascii="Courier New" w:hAnsi="Courier New"/>
          <w:sz w:val="20"/>
        </w:rPr>
        <w:br/>
        <w:t xml:space="preserve">    classifiers = {</w:t>
      </w:r>
      <w:r>
        <w:rPr>
          <w:rFonts w:ascii="Courier New" w:hAnsi="Courier New"/>
          <w:sz w:val="20"/>
        </w:rPr>
        <w:br/>
        <w:t xml:space="preserve">        "Logistic Regression": LogisticRegression(max_iter=2000, random_state=RANDOM_STATE),</w:t>
      </w:r>
      <w:r>
        <w:rPr>
          <w:rFonts w:ascii="Courier New" w:hAnsi="Courier New"/>
          <w:sz w:val="20"/>
        </w:rPr>
        <w:br/>
        <w:t xml:space="preserve">        "K-Nearest Neighbors": KNeighborsClassifier(n_neighbors=5),</w:t>
      </w:r>
      <w:r>
        <w:rPr>
          <w:rFonts w:ascii="Courier New" w:hAnsi="Courier New"/>
          <w:sz w:val="20"/>
        </w:rPr>
        <w:br/>
        <w:t xml:space="preserve">        "Support Vector Machine": SVC(kernel="rbf", C=1.0, probability=True, random_state=RANDOM_STATE),</w:t>
      </w:r>
      <w:r>
        <w:rPr>
          <w:rFonts w:ascii="Courier New" w:hAnsi="Courier New"/>
          <w:sz w:val="20"/>
        </w:rPr>
        <w:br/>
        <w:t xml:space="preserve">        "Decision Tree": DecisionTreeClassifier(random_state=RANDOM_STATE),</w:t>
      </w:r>
      <w:r>
        <w:rPr>
          <w:rFonts w:ascii="Courier New" w:hAnsi="Courier New"/>
          <w:sz w:val="20"/>
        </w:rPr>
        <w:br/>
        <w:t xml:space="preserve">        "Random Forest": RandomForestClassifier(n_estimators=300, random_state=RANDOM_STATE, n_jobs=-1),</w:t>
      </w:r>
      <w:r>
        <w:rPr>
          <w:rFonts w:ascii="Courier New" w:hAnsi="Courier New"/>
          <w:sz w:val="20"/>
        </w:rPr>
        <w:br/>
        <w:t xml:space="preserve">        "XGBoost": XGBClassifier(</w:t>
      </w:r>
      <w:r>
        <w:rPr>
          <w:rFonts w:ascii="Courier New" w:hAnsi="Courier New"/>
          <w:sz w:val="20"/>
        </w:rPr>
        <w:br/>
        <w:t xml:space="preserve">            n_estimators=300,</w:t>
      </w:r>
      <w:r>
        <w:rPr>
          <w:rFonts w:ascii="Courier New" w:hAnsi="Courier New"/>
          <w:sz w:val="20"/>
        </w:rPr>
        <w:br/>
        <w:t xml:space="preserve">            max_depth=4,</w:t>
      </w:r>
      <w:r>
        <w:rPr>
          <w:rFonts w:ascii="Courier New" w:hAnsi="Courier New"/>
          <w:sz w:val="20"/>
        </w:rPr>
        <w:br/>
        <w:t xml:space="preserve">            learning_rate=0.05,</w:t>
      </w:r>
      <w:r>
        <w:rPr>
          <w:rFonts w:ascii="Courier New" w:hAnsi="Courier New"/>
          <w:sz w:val="20"/>
        </w:rPr>
        <w:br/>
        <w:t xml:space="preserve">            subsample=0.9,</w:t>
      </w:r>
      <w:r>
        <w:rPr>
          <w:rFonts w:ascii="Courier New" w:hAnsi="Courier New"/>
          <w:sz w:val="20"/>
        </w:rPr>
        <w:br/>
        <w:t xml:space="preserve">            colsample_bytree=0.9,</w:t>
      </w:r>
      <w:r>
        <w:rPr>
          <w:rFonts w:ascii="Courier New" w:hAnsi="Courier New"/>
          <w:sz w:val="20"/>
        </w:rPr>
        <w:br/>
        <w:t xml:space="preserve">            objective="binary:logistic",</w:t>
      </w:r>
      <w:r>
        <w:rPr>
          <w:rFonts w:ascii="Courier New" w:hAnsi="Courier New"/>
          <w:sz w:val="20"/>
        </w:rPr>
        <w:br/>
      </w:r>
      <w:r>
        <w:rPr>
          <w:rFonts w:ascii="Courier New" w:hAnsi="Courier New"/>
          <w:sz w:val="20"/>
        </w:rPr>
        <w:lastRenderedPageBreak/>
        <w:t xml:space="preserve">            eval_metric="logloss",</w:t>
      </w:r>
      <w:r>
        <w:rPr>
          <w:rFonts w:ascii="Courier New" w:hAnsi="Courier New"/>
          <w:sz w:val="20"/>
        </w:rPr>
        <w:br/>
        <w:t xml:space="preserve">            random_state=RANDOM_STATE,</w:t>
      </w:r>
      <w:r>
        <w:rPr>
          <w:rFonts w:ascii="Courier New" w:hAnsi="Courier New"/>
          <w:sz w:val="20"/>
        </w:rPr>
        <w:br/>
        <w:t xml:space="preserve">            n_jobs=-1,</w:t>
      </w:r>
      <w:r>
        <w:rPr>
          <w:rFonts w:ascii="Courier New" w:hAnsi="Courier New"/>
          <w:sz w:val="20"/>
        </w:rPr>
        <w:br/>
        <w:t xml:space="preserve">        ),</w:t>
      </w:r>
      <w:r>
        <w:rPr>
          <w:rFonts w:ascii="Courier New" w:hAnsi="Courier New"/>
          <w:sz w:val="20"/>
        </w:rPr>
        <w:br/>
        <w:t xml:space="preserve">    }</w:t>
      </w:r>
      <w:r>
        <w:rPr>
          <w:rFonts w:ascii="Courier New" w:hAnsi="Courier New"/>
          <w:sz w:val="20"/>
        </w:rPr>
        <w:br/>
        <w:t xml:space="preserve">    results, fitted = [], {}</w:t>
      </w:r>
      <w:r>
        <w:rPr>
          <w:rFonts w:ascii="Courier New" w:hAnsi="Courier New"/>
          <w:sz w:val="20"/>
        </w:rPr>
        <w:br/>
        <w:t xml:space="preserve">    for name, classifier in classifiers.items():</w:t>
      </w:r>
      <w:r>
        <w:rPr>
          <w:rFonts w:ascii="Courier New" w:hAnsi="Courier New"/>
          <w:sz w:val="20"/>
        </w:rPr>
        <w:br/>
        <w:t xml:space="preserve">        model = Pipeline([("scaler", StandardScaler()), ("classifier", classifier)])</w:t>
      </w:r>
      <w:r>
        <w:rPr>
          <w:rFonts w:ascii="Courier New" w:hAnsi="Courier New"/>
          <w:sz w:val="20"/>
        </w:rPr>
        <w:br/>
        <w:t xml:space="preserve">        if name == "XGBoost":</w:t>
      </w:r>
      <w:r>
        <w:rPr>
          <w:rFonts w:ascii="Courier New" w:hAnsi="Courier New"/>
          <w:sz w:val="20"/>
        </w:rPr>
        <w:br/>
        <w:t xml:space="preserve">            # XGBoost expects numeric class labels; encode Cammeo as the positive class.</w:t>
      </w:r>
      <w:r>
        <w:rPr>
          <w:rFonts w:ascii="Courier New" w:hAnsi="Courier New"/>
          <w:sz w:val="20"/>
        </w:rPr>
        <w:br/>
        <w:t xml:space="preserve">            encoded_train = (y_train == "Cammeo").astype(int)</w:t>
      </w:r>
      <w:r>
        <w:rPr>
          <w:rFonts w:ascii="Courier New" w:hAnsi="Courier New"/>
          <w:sz w:val="20"/>
        </w:rPr>
        <w:br/>
        <w:t xml:space="preserve">            model.fit(X_train, encoded_train)</w:t>
      </w:r>
      <w:r>
        <w:rPr>
          <w:rFonts w:ascii="Courier New" w:hAnsi="Courier New"/>
          <w:sz w:val="20"/>
        </w:rPr>
        <w:br/>
        <w:t xml:space="preserve">            prediction = np.where(model.predict(X_test) == 1, "Cammeo", "Osmancik")</w:t>
      </w:r>
      <w:r>
        <w:rPr>
          <w:rFonts w:ascii="Courier New" w:hAnsi="Courier New"/>
          <w:sz w:val="20"/>
        </w:rPr>
        <w:br/>
        <w:t xml:space="preserve">            probability = model.predict_proba(X_test)[:, 1]</w:t>
      </w:r>
      <w:r>
        <w:rPr>
          <w:rFonts w:ascii="Courier New" w:hAnsi="Courier New"/>
          <w:sz w:val="20"/>
        </w:rPr>
        <w:br/>
        <w:t xml:space="preserve">        else:</w:t>
      </w:r>
      <w:r>
        <w:rPr>
          <w:rFonts w:ascii="Courier New" w:hAnsi="Courier New"/>
          <w:sz w:val="20"/>
        </w:rPr>
        <w:br/>
        <w:t xml:space="preserve">            model.fit(X_train, y_train)</w:t>
      </w:r>
      <w:r>
        <w:rPr>
          <w:rFonts w:ascii="Courier New" w:hAnsi="Courier New"/>
          <w:sz w:val="20"/>
        </w:rPr>
        <w:br/>
        <w:t xml:space="preserve">            prediction = model.predict(X_test)</w:t>
      </w:r>
      <w:r>
        <w:rPr>
          <w:rFonts w:ascii="Courier New" w:hAnsi="Courier New"/>
          <w:sz w:val="20"/>
        </w:rPr>
        <w:br/>
        <w:t xml:space="preserve">            probability = model.predict_proba(X_test)[:, list(model.classes_).index("Cammeo")]</w:t>
      </w:r>
      <w:r>
        <w:rPr>
          <w:rFonts w:ascii="Courier New" w:hAnsi="Courier New"/>
          <w:sz w:val="20"/>
        </w:rPr>
        <w:br/>
        <w:t xml:space="preserve">        results.append({</w:t>
      </w:r>
      <w:r>
        <w:rPr>
          <w:rFonts w:ascii="Courier New" w:hAnsi="Courier New"/>
          <w:sz w:val="20"/>
        </w:rPr>
        <w:br/>
        <w:t xml:space="preserve">            "Model": name,</w:t>
      </w:r>
      <w:r>
        <w:rPr>
          <w:rFonts w:ascii="Courier New" w:hAnsi="Courier New"/>
          <w:sz w:val="20"/>
        </w:rPr>
        <w:br/>
        <w:t xml:space="preserve">            "Accuracy": accuracy_score(y_test, prediction),</w:t>
      </w:r>
      <w:r>
        <w:rPr>
          <w:rFonts w:ascii="Courier New" w:hAnsi="Courier New"/>
          <w:sz w:val="20"/>
        </w:rPr>
        <w:br/>
        <w:t xml:space="preserve">            "Precision": precision_score(y_test, prediction, pos_label="Cammeo"),</w:t>
      </w:r>
      <w:r>
        <w:rPr>
          <w:rFonts w:ascii="Courier New" w:hAnsi="Courier New"/>
          <w:sz w:val="20"/>
        </w:rPr>
        <w:br/>
        <w:t xml:space="preserve">            "Recall": recall_score(y_test, prediction, pos_label="Cammeo"),</w:t>
      </w:r>
      <w:r>
        <w:rPr>
          <w:rFonts w:ascii="Courier New" w:hAnsi="Courier New"/>
          <w:sz w:val="20"/>
        </w:rPr>
        <w:br/>
        <w:t xml:space="preserve">            "F1 Score": f1_score(y_test, prediction, pos_label="Cammeo"),</w:t>
      </w:r>
      <w:r>
        <w:rPr>
          <w:rFonts w:ascii="Courier New" w:hAnsi="Courier New"/>
          <w:sz w:val="20"/>
        </w:rPr>
        <w:br/>
        <w:t xml:space="preserve">            "ROC-AUC": roc_auc_score((y_test == "Cammeo").astype(int), probability),</w:t>
      </w:r>
      <w:r>
        <w:rPr>
          <w:rFonts w:ascii="Courier New" w:hAnsi="Courier New"/>
          <w:sz w:val="20"/>
        </w:rPr>
        <w:br/>
        <w:t xml:space="preserve">        })</w:t>
      </w:r>
      <w:r>
        <w:rPr>
          <w:rFonts w:ascii="Courier New" w:hAnsi="Courier New"/>
          <w:sz w:val="20"/>
        </w:rPr>
        <w:br/>
        <w:t xml:space="preserve">        fitted[name] = model</w:t>
      </w:r>
      <w:r>
        <w:rPr>
          <w:rFonts w:ascii="Courier New" w:hAnsi="Courier New"/>
          <w:sz w:val="20"/>
        </w:rPr>
        <w:br/>
        <w:t xml:space="preserve">    table = pd.DataFrame(results).sort_values("Accuracy", ascending=False).reset_index(drop=True)</w:t>
      </w:r>
      <w:r>
        <w:rPr>
          <w:rFonts w:ascii="Courier New" w:hAnsi="Courier New"/>
          <w:sz w:val="20"/>
        </w:rPr>
        <w:br/>
        <w:t xml:space="preserve">    table.to_csv(OUTPUT / "baseline_model_comparison.csv", index=False)</w:t>
      </w:r>
      <w:r>
        <w:rPr>
          <w:rFonts w:ascii="Courier New" w:hAnsi="Courier New"/>
          <w:sz w:val="20"/>
        </w:rPr>
        <w:br/>
        <w:t xml:space="preserve">    return table, fitted</w:t>
      </w:r>
      <w:r>
        <w:rPr>
          <w:rFonts w:ascii="Courier New" w:hAnsi="Courier New"/>
          <w:sz w:val="20"/>
        </w:rPr>
        <w:br/>
      </w:r>
      <w:r>
        <w:rPr>
          <w:rFonts w:ascii="Courier New" w:hAnsi="Courier New"/>
          <w:sz w:val="20"/>
        </w:rPr>
        <w:br/>
      </w:r>
      <w:r>
        <w:rPr>
          <w:rFonts w:ascii="Courier New" w:hAnsi="Courier New"/>
          <w:sz w:val="20"/>
        </w:rPr>
        <w:br/>
        <w:t>def select_features(X_train, y_train) -&gt; pd.DataFrame:</w:t>
      </w:r>
      <w:r>
        <w:rPr>
          <w:rFonts w:ascii="Courier New" w:hAnsi="Courier New"/>
          <w:sz w:val="20"/>
        </w:rPr>
        <w:br/>
        <w:t xml:space="preserve">    """Rank features using three complementary feature-selection methods."""</w:t>
      </w:r>
      <w:r>
        <w:rPr>
          <w:rFonts w:ascii="Courier New" w:hAnsi="Courier New"/>
          <w:sz w:val="20"/>
        </w:rPr>
        <w:br/>
        <w:t xml:space="preserve">    forest = RandomForestClassifier(n_estimators=500, random_state=RANDOM_STATE, n_jobs=-1)</w:t>
      </w:r>
      <w:r>
        <w:rPr>
          <w:rFonts w:ascii="Courier New" w:hAnsi="Courier New"/>
          <w:sz w:val="20"/>
        </w:rPr>
        <w:br/>
        <w:t xml:space="preserve">    forest.fit(X_train, y_train)</w:t>
      </w:r>
      <w:r>
        <w:rPr>
          <w:rFonts w:ascii="Courier New" w:hAnsi="Courier New"/>
          <w:sz w:val="20"/>
        </w:rPr>
        <w:br/>
        <w:t xml:space="preserve">    rfe = RFE(LogisticRegression(max_iter=2000, random_state=RANDOM_STATE), n_features_to_select=1)</w:t>
      </w:r>
      <w:r>
        <w:rPr>
          <w:rFonts w:ascii="Courier New" w:hAnsi="Courier New"/>
          <w:sz w:val="20"/>
        </w:rPr>
        <w:br/>
      </w:r>
      <w:r>
        <w:rPr>
          <w:rFonts w:ascii="Courier New" w:hAnsi="Courier New"/>
          <w:sz w:val="20"/>
        </w:rPr>
        <w:lastRenderedPageBreak/>
        <w:t xml:space="preserve">    rfe.fit(StandardScaler().fit_transform(X_train), y_train)</w:t>
      </w:r>
      <w:r>
        <w:rPr>
          <w:rFonts w:ascii="Courier New" w:hAnsi="Courier New"/>
          <w:sz w:val="20"/>
        </w:rPr>
        <w:br/>
        <w:t xml:space="preserve">    mutual_information = mutual_info_classif(X_train, y_train, random_state=RANDOM_STATE)</w:t>
      </w:r>
      <w:r>
        <w:rPr>
          <w:rFonts w:ascii="Courier New" w:hAnsi="Courier New"/>
          <w:sz w:val="20"/>
        </w:rPr>
        <w:br/>
        <w:t xml:space="preserve">    feature_table = pd.DataFrame({</w:t>
      </w:r>
      <w:r>
        <w:rPr>
          <w:rFonts w:ascii="Courier New" w:hAnsi="Courier New"/>
          <w:sz w:val="20"/>
        </w:rPr>
        <w:br/>
        <w:t xml:space="preserve">        "Feature": X_train.columns,</w:t>
      </w:r>
      <w:r>
        <w:rPr>
          <w:rFonts w:ascii="Courier New" w:hAnsi="Courier New"/>
          <w:sz w:val="20"/>
        </w:rPr>
        <w:br/>
        <w:t xml:space="preserve">        "Random Forest Importance": forest.feature_importances_,</w:t>
      </w:r>
      <w:r>
        <w:rPr>
          <w:rFonts w:ascii="Courier New" w:hAnsi="Courier New"/>
          <w:sz w:val="20"/>
        </w:rPr>
        <w:br/>
        <w:t xml:space="preserve">        "Mutual Information": mutual_information,</w:t>
      </w:r>
      <w:r>
        <w:rPr>
          <w:rFonts w:ascii="Courier New" w:hAnsi="Courier New"/>
          <w:sz w:val="20"/>
        </w:rPr>
        <w:br/>
        <w:t xml:space="preserve">        "RFE Rank (1 is best)": rfe.ranking_,</w:t>
      </w:r>
      <w:r>
        <w:rPr>
          <w:rFonts w:ascii="Courier New" w:hAnsi="Courier New"/>
          <w:sz w:val="20"/>
        </w:rPr>
        <w:br/>
        <w:t xml:space="preserve">    }).sort_values("Random Forest Importance", ascending=False).reset_index(drop=True)</w:t>
      </w:r>
      <w:r>
        <w:rPr>
          <w:rFonts w:ascii="Courier New" w:hAnsi="Courier New"/>
          <w:sz w:val="20"/>
        </w:rPr>
        <w:br/>
        <w:t xml:space="preserve">    feature_table.to_csv(OUTPUT / "feature_selection_results.csv", index=False)</w:t>
      </w:r>
      <w:r>
        <w:rPr>
          <w:rFonts w:ascii="Courier New" w:hAnsi="Courier New"/>
          <w:sz w:val="20"/>
        </w:rPr>
        <w:br/>
      </w:r>
      <w:r>
        <w:rPr>
          <w:rFonts w:ascii="Courier New" w:hAnsi="Courier New"/>
          <w:sz w:val="20"/>
        </w:rPr>
        <w:br/>
        <w:t xml:space="preserve">    plt.figure(figsize=(9, 5))</w:t>
      </w:r>
      <w:r>
        <w:rPr>
          <w:rFonts w:ascii="Courier New" w:hAnsi="Courier New"/>
          <w:sz w:val="20"/>
        </w:rPr>
        <w:br/>
        <w:t xml:space="preserve">    sns.barplot(data=feature_table, x="Random Forest Importance", y="Feature", hue="Feature", legend=False)</w:t>
      </w:r>
      <w:r>
        <w:rPr>
          <w:rFonts w:ascii="Courier New" w:hAnsi="Courier New"/>
          <w:sz w:val="20"/>
        </w:rPr>
        <w:br/>
        <w:t xml:space="preserve">    plt.title("Random Forest Feature Importance")</w:t>
      </w:r>
      <w:r>
        <w:rPr>
          <w:rFonts w:ascii="Courier New" w:hAnsi="Courier New"/>
          <w:sz w:val="20"/>
        </w:rPr>
        <w:br/>
        <w:t xml:space="preserve">    save_figure("04_feature_importance.png")</w:t>
      </w:r>
      <w:r>
        <w:rPr>
          <w:rFonts w:ascii="Courier New" w:hAnsi="Courier New"/>
          <w:sz w:val="20"/>
        </w:rPr>
        <w:br/>
        <w:t xml:space="preserve">    return feature_table</w:t>
      </w:r>
      <w:r>
        <w:rPr>
          <w:rFonts w:ascii="Courier New" w:hAnsi="Courier New"/>
          <w:sz w:val="20"/>
        </w:rPr>
        <w:br/>
      </w:r>
      <w:r>
        <w:rPr>
          <w:rFonts w:ascii="Courier New" w:hAnsi="Courier New"/>
          <w:sz w:val="20"/>
        </w:rPr>
        <w:br/>
      </w:r>
      <w:r>
        <w:rPr>
          <w:rFonts w:ascii="Courier New" w:hAnsi="Courier New"/>
          <w:sz w:val="20"/>
        </w:rPr>
        <w:br/>
        <w:t>def compare_lightweight_models(X_train, X_test, y_train, y_test, ranking: list[str]) -&gt; tuple[pd.DataFrame, dict]:</w:t>
      </w:r>
      <w:r>
        <w:rPr>
          <w:rFonts w:ascii="Courier New" w:hAnsi="Courier New"/>
          <w:sz w:val="20"/>
        </w:rPr>
        <w:br/>
        <w:t xml:space="preserve">    """Compare 3, 5 and 7 feature SVM versions to quantify simplification."""</w:t>
      </w:r>
      <w:r>
        <w:rPr>
          <w:rFonts w:ascii="Courier New" w:hAnsi="Courier New"/>
          <w:sz w:val="20"/>
        </w:rPr>
        <w:br/>
        <w:t xml:space="preserve">    results, fitted = [], {}</w:t>
      </w:r>
      <w:r>
        <w:rPr>
          <w:rFonts w:ascii="Courier New" w:hAnsi="Courier New"/>
          <w:sz w:val="20"/>
        </w:rPr>
        <w:br/>
        <w:t xml:space="preserve">    for number in [3, 5, len(ranking)]:</w:t>
      </w:r>
      <w:r>
        <w:rPr>
          <w:rFonts w:ascii="Courier New" w:hAnsi="Courier New"/>
          <w:sz w:val="20"/>
        </w:rPr>
        <w:br/>
        <w:t xml:space="preserve">        selected = ranking[:number]</w:t>
      </w:r>
      <w:r>
        <w:rPr>
          <w:rFonts w:ascii="Courier New" w:hAnsi="Courier New"/>
          <w:sz w:val="20"/>
        </w:rPr>
        <w:br/>
        <w:t xml:space="preserve">        model = Pipeline([</w:t>
      </w:r>
      <w:r>
        <w:rPr>
          <w:rFonts w:ascii="Courier New" w:hAnsi="Courier New"/>
          <w:sz w:val="20"/>
        </w:rPr>
        <w:br/>
        <w:t xml:space="preserve">            ("scaler", StandardScaler()),</w:t>
      </w:r>
      <w:r>
        <w:rPr>
          <w:rFonts w:ascii="Courier New" w:hAnsi="Courier New"/>
          <w:sz w:val="20"/>
        </w:rPr>
        <w:br/>
        <w:t xml:space="preserve">            ("classifier", SVC(kernel="rbf", C=1.0, probability=True, random_state=RANDOM_STATE)),</w:t>
      </w:r>
      <w:r>
        <w:rPr>
          <w:rFonts w:ascii="Courier New" w:hAnsi="Courier New"/>
          <w:sz w:val="20"/>
        </w:rPr>
        <w:br/>
        <w:t xml:space="preserve">        ])</w:t>
      </w:r>
      <w:r>
        <w:rPr>
          <w:rFonts w:ascii="Courier New" w:hAnsi="Courier New"/>
          <w:sz w:val="20"/>
        </w:rPr>
        <w:br/>
        <w:t xml:space="preserve">        model.fit(X_train[selected], y_train)</w:t>
      </w:r>
      <w:r>
        <w:rPr>
          <w:rFonts w:ascii="Courier New" w:hAnsi="Courier New"/>
          <w:sz w:val="20"/>
        </w:rPr>
        <w:br/>
        <w:t xml:space="preserve">        prediction = model.predict(X_test[selected])</w:t>
      </w:r>
      <w:r>
        <w:rPr>
          <w:rFonts w:ascii="Courier New" w:hAnsi="Courier New"/>
          <w:sz w:val="20"/>
        </w:rPr>
        <w:br/>
        <w:t xml:space="preserve">        results.append({</w:t>
      </w:r>
      <w:r>
        <w:rPr>
          <w:rFonts w:ascii="Courier New" w:hAnsi="Courier New"/>
          <w:sz w:val="20"/>
        </w:rPr>
        <w:br/>
        <w:t xml:space="preserve">            "Number of Features": number,</w:t>
      </w:r>
      <w:r>
        <w:rPr>
          <w:rFonts w:ascii="Courier New" w:hAnsi="Courier New"/>
          <w:sz w:val="20"/>
        </w:rPr>
        <w:br/>
        <w:t xml:space="preserve">            "Features": ", ".join(selected),</w:t>
      </w:r>
      <w:r>
        <w:rPr>
          <w:rFonts w:ascii="Courier New" w:hAnsi="Courier New"/>
          <w:sz w:val="20"/>
        </w:rPr>
        <w:br/>
        <w:t xml:space="preserve">            "Accuracy": accuracy_score(y_test, prediction),</w:t>
      </w:r>
      <w:r>
        <w:rPr>
          <w:rFonts w:ascii="Courier New" w:hAnsi="Courier New"/>
          <w:sz w:val="20"/>
        </w:rPr>
        <w:br/>
        <w:t xml:space="preserve">            "F1 Score": f1_score(y_test, prediction, pos_label="Cammeo"),</w:t>
      </w:r>
      <w:r>
        <w:rPr>
          <w:rFonts w:ascii="Courier New" w:hAnsi="Courier New"/>
          <w:sz w:val="20"/>
        </w:rPr>
        <w:br/>
        <w:t xml:space="preserve">        })</w:t>
      </w:r>
      <w:r>
        <w:rPr>
          <w:rFonts w:ascii="Courier New" w:hAnsi="Courier New"/>
          <w:sz w:val="20"/>
        </w:rPr>
        <w:br/>
        <w:t xml:space="preserve">        fitted[number] = model</w:t>
      </w:r>
      <w:r>
        <w:rPr>
          <w:rFonts w:ascii="Courier New" w:hAnsi="Courier New"/>
          <w:sz w:val="20"/>
        </w:rPr>
        <w:br/>
        <w:t xml:space="preserve">    table = pd.DataFrame(results)</w:t>
      </w:r>
      <w:r>
        <w:rPr>
          <w:rFonts w:ascii="Courier New" w:hAnsi="Courier New"/>
          <w:sz w:val="20"/>
        </w:rPr>
        <w:br/>
        <w:t xml:space="preserve">    table.to_csv(OUTPUT / "lightweight_feature_comparison.csv", index=False)</w:t>
      </w:r>
      <w:r>
        <w:rPr>
          <w:rFonts w:ascii="Courier New" w:hAnsi="Courier New"/>
          <w:sz w:val="20"/>
        </w:rPr>
        <w:br/>
      </w:r>
      <w:r>
        <w:rPr>
          <w:rFonts w:ascii="Courier New" w:hAnsi="Courier New"/>
          <w:sz w:val="20"/>
        </w:rPr>
        <w:br/>
        <w:t xml:space="preserve">    plt.figure(figsize=(7, 5))</w:t>
      </w:r>
      <w:r>
        <w:rPr>
          <w:rFonts w:ascii="Courier New" w:hAnsi="Courier New"/>
          <w:sz w:val="20"/>
        </w:rPr>
        <w:br/>
        <w:t xml:space="preserve">    sns.lineplot(data=table, x="Number of Features", y="Accuracy", </w:t>
      </w:r>
      <w:r>
        <w:rPr>
          <w:rFonts w:ascii="Courier New" w:hAnsi="Courier New"/>
          <w:sz w:val="20"/>
        </w:rPr>
        <w:lastRenderedPageBreak/>
        <w:t>marker="o", linewidth=2.5)</w:t>
      </w:r>
      <w:r>
        <w:rPr>
          <w:rFonts w:ascii="Courier New" w:hAnsi="Courier New"/>
          <w:sz w:val="20"/>
        </w:rPr>
        <w:br/>
        <w:t xml:space="preserve">    plt.ylim(max(0.8, table["Accuracy"].min() - 0.02), 1.005)</w:t>
      </w:r>
      <w:r>
        <w:rPr>
          <w:rFonts w:ascii="Courier New" w:hAnsi="Courier New"/>
          <w:sz w:val="20"/>
        </w:rPr>
        <w:br/>
        <w:t xml:space="preserve">    plt.title("Accuracy Versus Number of Features")</w:t>
      </w:r>
      <w:r>
        <w:rPr>
          <w:rFonts w:ascii="Courier New" w:hAnsi="Courier New"/>
          <w:sz w:val="20"/>
        </w:rPr>
        <w:br/>
        <w:t xml:space="preserve">    plt.xticks(table["Number of Features"])</w:t>
      </w:r>
      <w:r>
        <w:rPr>
          <w:rFonts w:ascii="Courier New" w:hAnsi="Courier New"/>
          <w:sz w:val="20"/>
        </w:rPr>
        <w:br/>
        <w:t xml:space="preserve">    save_figure("05_lightweight_tradeoff.png")</w:t>
      </w:r>
      <w:r>
        <w:rPr>
          <w:rFonts w:ascii="Courier New" w:hAnsi="Courier New"/>
          <w:sz w:val="20"/>
        </w:rPr>
        <w:br/>
        <w:t xml:space="preserve">    return table, fitted</w:t>
      </w:r>
      <w:r>
        <w:rPr>
          <w:rFonts w:ascii="Courier New" w:hAnsi="Courier New"/>
          <w:sz w:val="20"/>
        </w:rPr>
        <w:br/>
      </w:r>
      <w:r>
        <w:rPr>
          <w:rFonts w:ascii="Courier New" w:hAnsi="Courier New"/>
          <w:sz w:val="20"/>
        </w:rPr>
        <w:br/>
      </w:r>
      <w:r>
        <w:rPr>
          <w:rFonts w:ascii="Courier New" w:hAnsi="Courier New"/>
          <w:sz w:val="20"/>
        </w:rPr>
        <w:br/>
        <w:t>def tune_and_save_final_model(X_train, X_test, y_train, y_test, selected: list[str]) -&gt; dict:</w:t>
      </w:r>
      <w:r>
        <w:rPr>
          <w:rFonts w:ascii="Courier New" w:hAnsi="Courier New"/>
          <w:sz w:val="20"/>
        </w:rPr>
        <w:br/>
        <w:t xml:space="preserve">    """Tune the final lightweight SVM, report errors, and persist the pipeline."""</w:t>
      </w:r>
      <w:r>
        <w:rPr>
          <w:rFonts w:ascii="Courier New" w:hAnsi="Courier New"/>
          <w:sz w:val="20"/>
        </w:rPr>
        <w:br/>
        <w:t xml:space="preserve">    pipeline = Pipeline([</w:t>
      </w:r>
      <w:r>
        <w:rPr>
          <w:rFonts w:ascii="Courier New" w:hAnsi="Courier New"/>
          <w:sz w:val="20"/>
        </w:rPr>
        <w:br/>
        <w:t xml:space="preserve">        ("scaler", StandardScaler()),</w:t>
      </w:r>
      <w:r>
        <w:rPr>
          <w:rFonts w:ascii="Courier New" w:hAnsi="Courier New"/>
          <w:sz w:val="20"/>
        </w:rPr>
        <w:br/>
        <w:t xml:space="preserve">        ("classifier", SVC(probability=True, random_state=RANDOM_STATE)),</w:t>
      </w:r>
      <w:r>
        <w:rPr>
          <w:rFonts w:ascii="Courier New" w:hAnsi="Courier New"/>
          <w:sz w:val="20"/>
        </w:rPr>
        <w:br/>
        <w:t xml:space="preserve">    ])</w:t>
      </w:r>
      <w:r>
        <w:rPr>
          <w:rFonts w:ascii="Courier New" w:hAnsi="Courier New"/>
          <w:sz w:val="20"/>
        </w:rPr>
        <w:br/>
        <w:t xml:space="preserve">    search = GridSearchCV(</w:t>
      </w:r>
      <w:r>
        <w:rPr>
          <w:rFonts w:ascii="Courier New" w:hAnsi="Courier New"/>
          <w:sz w:val="20"/>
        </w:rPr>
        <w:br/>
        <w:t xml:space="preserve">        pipeline,</w:t>
      </w:r>
      <w:r>
        <w:rPr>
          <w:rFonts w:ascii="Courier New" w:hAnsi="Courier New"/>
          <w:sz w:val="20"/>
        </w:rPr>
        <w:br/>
        <w:t xml:space="preserve">        {"classifier__C": [0.1, 1, 10, 50], "classifier__gamma": ["scale", 0.01, 0.1, 1]},</w:t>
      </w:r>
      <w:r>
        <w:rPr>
          <w:rFonts w:ascii="Courier New" w:hAnsi="Courier New"/>
          <w:sz w:val="20"/>
        </w:rPr>
        <w:br/>
        <w:t xml:space="preserve">        scoring="f1_weighted",</w:t>
      </w:r>
      <w:r>
        <w:rPr>
          <w:rFonts w:ascii="Courier New" w:hAnsi="Courier New"/>
          <w:sz w:val="20"/>
        </w:rPr>
        <w:br/>
        <w:t xml:space="preserve">        cv=5,</w:t>
      </w:r>
      <w:r>
        <w:rPr>
          <w:rFonts w:ascii="Courier New" w:hAnsi="Courier New"/>
          <w:sz w:val="20"/>
        </w:rPr>
        <w:br/>
        <w:t xml:space="preserve">        # Keep tuning in this interpreter: the installed pyarrow DLL prevents</w:t>
      </w:r>
      <w:r>
        <w:rPr>
          <w:rFonts w:ascii="Courier New" w:hAnsi="Courier New"/>
          <w:sz w:val="20"/>
        </w:rPr>
        <w:br/>
        <w:t xml:space="preserve">        # spawned worker processes from importing scikit-learn.</w:t>
      </w:r>
      <w:r>
        <w:rPr>
          <w:rFonts w:ascii="Courier New" w:hAnsi="Courier New"/>
          <w:sz w:val="20"/>
        </w:rPr>
        <w:br/>
        <w:t xml:space="preserve">        n_jobs=1,</w:t>
      </w:r>
      <w:r>
        <w:rPr>
          <w:rFonts w:ascii="Courier New" w:hAnsi="Courier New"/>
          <w:sz w:val="20"/>
        </w:rPr>
        <w:br/>
        <w:t xml:space="preserve">    )</w:t>
      </w:r>
      <w:r>
        <w:rPr>
          <w:rFonts w:ascii="Courier New" w:hAnsi="Courier New"/>
          <w:sz w:val="20"/>
        </w:rPr>
        <w:br/>
        <w:t xml:space="preserve">    search.fit(X_train[selected], y_train)</w:t>
      </w:r>
      <w:r>
        <w:rPr>
          <w:rFonts w:ascii="Courier New" w:hAnsi="Courier New"/>
          <w:sz w:val="20"/>
        </w:rPr>
        <w:br/>
        <w:t xml:space="preserve">    final_model = search.best_estimator_</w:t>
      </w:r>
      <w:r>
        <w:rPr>
          <w:rFonts w:ascii="Courier New" w:hAnsi="Courier New"/>
          <w:sz w:val="20"/>
        </w:rPr>
        <w:br/>
        <w:t xml:space="preserve">    prediction = final_model.predict(X_test[selected])</w:t>
      </w:r>
      <w:r>
        <w:rPr>
          <w:rFonts w:ascii="Courier New" w:hAnsi="Courier New"/>
          <w:sz w:val="20"/>
        </w:rPr>
        <w:br/>
        <w:t xml:space="preserve">    probability = final_model.predict_proba(X_test[selected])[:, list(final_model.classes_).index("Cammeo")]</w:t>
      </w:r>
      <w:r>
        <w:rPr>
          <w:rFonts w:ascii="Courier New" w:hAnsi="Courier New"/>
          <w:sz w:val="20"/>
        </w:rPr>
        <w:br/>
      </w:r>
      <w:r>
        <w:rPr>
          <w:rFonts w:ascii="Courier New" w:hAnsi="Courier New"/>
          <w:sz w:val="20"/>
        </w:rPr>
        <w:br/>
        <w:t xml:space="preserve">    ConfusionMatrixDisplay.from_predictions(y_test, prediction, cmap="Blues")</w:t>
      </w:r>
      <w:r>
        <w:rPr>
          <w:rFonts w:ascii="Courier New" w:hAnsi="Courier New"/>
          <w:sz w:val="20"/>
        </w:rPr>
        <w:br/>
        <w:t xml:space="preserve">    plt.title("Final Lightweight SVM: Confusion Matrix")</w:t>
      </w:r>
      <w:r>
        <w:rPr>
          <w:rFonts w:ascii="Courier New" w:hAnsi="Courier New"/>
          <w:sz w:val="20"/>
        </w:rPr>
        <w:br/>
        <w:t xml:space="preserve">    save_figure("06_final_confusion_matrix.png")</w:t>
      </w:r>
      <w:r>
        <w:rPr>
          <w:rFonts w:ascii="Courier New" w:hAnsi="Courier New"/>
          <w:sz w:val="20"/>
        </w:rPr>
        <w:br/>
      </w:r>
      <w:r>
        <w:rPr>
          <w:rFonts w:ascii="Courier New" w:hAnsi="Courier New"/>
          <w:sz w:val="20"/>
        </w:rPr>
        <w:br/>
        <w:t xml:space="preserve">    actual_binary = (y_test == "Cammeo").astype(int)</w:t>
      </w:r>
      <w:r>
        <w:rPr>
          <w:rFonts w:ascii="Courier New" w:hAnsi="Courier New"/>
          <w:sz w:val="20"/>
        </w:rPr>
        <w:br/>
        <w:t xml:space="preserve">    fpr, tpr, _ = roc_curve(actual_binary, probability)</w:t>
      </w:r>
      <w:r>
        <w:rPr>
          <w:rFonts w:ascii="Courier New" w:hAnsi="Courier New"/>
          <w:sz w:val="20"/>
        </w:rPr>
        <w:br/>
        <w:t xml:space="preserve">    plt.figure(figsize=(6, 5))</w:t>
      </w:r>
      <w:r>
        <w:rPr>
          <w:rFonts w:ascii="Courier New" w:hAnsi="Courier New"/>
          <w:sz w:val="20"/>
        </w:rPr>
        <w:br/>
        <w:t xml:space="preserve">    plt.plot(fpr, tpr, label=f"AUC = {roc_auc_score(actual_binary, probability):.4f}")</w:t>
      </w:r>
      <w:r>
        <w:rPr>
          <w:rFonts w:ascii="Courier New" w:hAnsi="Courier New"/>
          <w:sz w:val="20"/>
        </w:rPr>
        <w:br/>
        <w:t xml:space="preserve">    plt.plot([0, 1], [0, 1], "--", color="gray")</w:t>
      </w:r>
      <w:r>
        <w:rPr>
          <w:rFonts w:ascii="Courier New" w:hAnsi="Courier New"/>
          <w:sz w:val="20"/>
        </w:rPr>
        <w:br/>
        <w:t xml:space="preserve">    plt.xlabel("False Positive Rate")</w:t>
      </w:r>
      <w:r>
        <w:rPr>
          <w:rFonts w:ascii="Courier New" w:hAnsi="Courier New"/>
          <w:sz w:val="20"/>
        </w:rPr>
        <w:br/>
        <w:t xml:space="preserve">    plt.ylabel("True Positive Rate")</w:t>
      </w:r>
      <w:r>
        <w:rPr>
          <w:rFonts w:ascii="Courier New" w:hAnsi="Courier New"/>
          <w:sz w:val="20"/>
        </w:rPr>
        <w:br/>
        <w:t xml:space="preserve">    plt.title("Final Lightweight SVM: ROC Curve")</w:t>
      </w:r>
      <w:r>
        <w:rPr>
          <w:rFonts w:ascii="Courier New" w:hAnsi="Courier New"/>
          <w:sz w:val="20"/>
        </w:rPr>
        <w:br/>
        <w:t xml:space="preserve">    plt.legend(loc="lower right")</w:t>
      </w:r>
      <w:r>
        <w:rPr>
          <w:rFonts w:ascii="Courier New" w:hAnsi="Courier New"/>
          <w:sz w:val="20"/>
        </w:rPr>
        <w:br/>
      </w:r>
      <w:r>
        <w:rPr>
          <w:rFonts w:ascii="Courier New" w:hAnsi="Courier New"/>
          <w:sz w:val="20"/>
        </w:rPr>
        <w:lastRenderedPageBreak/>
        <w:t xml:space="preserve">    save_figure("07_final_roc_curve.png")</w:t>
      </w:r>
      <w:r>
        <w:rPr>
          <w:rFonts w:ascii="Courier New" w:hAnsi="Courier New"/>
          <w:sz w:val="20"/>
        </w:rPr>
        <w:br/>
      </w:r>
      <w:r>
        <w:rPr>
          <w:rFonts w:ascii="Courier New" w:hAnsi="Courier New"/>
          <w:sz w:val="20"/>
        </w:rPr>
        <w:br/>
        <w:t xml:space="preserve">    errors = X_test[selected].copy()</w:t>
      </w:r>
      <w:r>
        <w:rPr>
          <w:rFonts w:ascii="Courier New" w:hAnsi="Courier New"/>
          <w:sz w:val="20"/>
        </w:rPr>
        <w:br/>
        <w:t xml:space="preserve">    errors["Actual"] = y_test</w:t>
      </w:r>
      <w:r>
        <w:rPr>
          <w:rFonts w:ascii="Courier New" w:hAnsi="Courier New"/>
          <w:sz w:val="20"/>
        </w:rPr>
        <w:br/>
        <w:t xml:space="preserve">    errors["Predicted"] = prediction</w:t>
      </w:r>
      <w:r>
        <w:rPr>
          <w:rFonts w:ascii="Courier New" w:hAnsi="Courier New"/>
          <w:sz w:val="20"/>
        </w:rPr>
        <w:br/>
        <w:t xml:space="preserve">    errors["Correct"] = errors["Actual"] == errors["Predicted"]</w:t>
      </w:r>
      <w:r>
        <w:rPr>
          <w:rFonts w:ascii="Courier New" w:hAnsi="Courier New"/>
          <w:sz w:val="20"/>
        </w:rPr>
        <w:br/>
        <w:t xml:space="preserve">    errors.loc[~errors["Correct"]].to_csv(OUTPUT / "misclassified_test_samples.csv", index=False)</w:t>
      </w:r>
      <w:r>
        <w:rPr>
          <w:rFonts w:ascii="Courier New" w:hAnsi="Courier New"/>
          <w:sz w:val="20"/>
        </w:rPr>
        <w:br/>
      </w:r>
      <w:r>
        <w:rPr>
          <w:rFonts w:ascii="Courier New" w:hAnsi="Courier New"/>
          <w:sz w:val="20"/>
        </w:rPr>
        <w:br/>
        <w:t xml:space="preserve">    report = classification_report(y_test, prediction, output_dict=True)</w:t>
      </w:r>
      <w:r>
        <w:rPr>
          <w:rFonts w:ascii="Courier New" w:hAnsi="Courier New"/>
          <w:sz w:val="20"/>
        </w:rPr>
        <w:br/>
        <w:t xml:space="preserve">    metrics = {</w:t>
      </w:r>
      <w:r>
        <w:rPr>
          <w:rFonts w:ascii="Courier New" w:hAnsi="Courier New"/>
          <w:sz w:val="20"/>
        </w:rPr>
        <w:br/>
        <w:t xml:space="preserve">        "selected_features": selected,</w:t>
      </w:r>
      <w:r>
        <w:rPr>
          <w:rFonts w:ascii="Courier New" w:hAnsi="Courier New"/>
          <w:sz w:val="20"/>
        </w:rPr>
        <w:br/>
        <w:t xml:space="preserve">        "best_parameters": search.best_params_,</w:t>
      </w:r>
      <w:r>
        <w:rPr>
          <w:rFonts w:ascii="Courier New" w:hAnsi="Courier New"/>
          <w:sz w:val="20"/>
        </w:rPr>
        <w:br/>
        <w:t xml:space="preserve">        "cross_validation_f1_weighted": float(search.best_score_),</w:t>
      </w:r>
      <w:r>
        <w:rPr>
          <w:rFonts w:ascii="Courier New" w:hAnsi="Courier New"/>
          <w:sz w:val="20"/>
        </w:rPr>
        <w:br/>
        <w:t xml:space="preserve">        "test_accuracy": float(accuracy_score(y_test, prediction)),</w:t>
      </w:r>
      <w:r>
        <w:rPr>
          <w:rFonts w:ascii="Courier New" w:hAnsi="Courier New"/>
          <w:sz w:val="20"/>
        </w:rPr>
        <w:br/>
        <w:t xml:space="preserve">        "test_precision_cammeo": float(precision_score(y_test, prediction, pos_label="Cammeo")),</w:t>
      </w:r>
      <w:r>
        <w:rPr>
          <w:rFonts w:ascii="Courier New" w:hAnsi="Courier New"/>
          <w:sz w:val="20"/>
        </w:rPr>
        <w:br/>
        <w:t xml:space="preserve">        "test_recall_cammeo": float(recall_score(y_test, prediction, pos_label="Cammeo")),</w:t>
      </w:r>
      <w:r>
        <w:rPr>
          <w:rFonts w:ascii="Courier New" w:hAnsi="Courier New"/>
          <w:sz w:val="20"/>
        </w:rPr>
        <w:br/>
        <w:t xml:space="preserve">        "test_f1_cammeo": float(f1_score(y_test, prediction, pos_label="Cammeo")),</w:t>
      </w:r>
      <w:r>
        <w:rPr>
          <w:rFonts w:ascii="Courier New" w:hAnsi="Courier New"/>
          <w:sz w:val="20"/>
        </w:rPr>
        <w:br/>
        <w:t xml:space="preserve">        "test_roc_auc": float(roc_auc_score(actual_binary, probability)),</w:t>
      </w:r>
      <w:r>
        <w:rPr>
          <w:rFonts w:ascii="Courier New" w:hAnsi="Courier New"/>
          <w:sz w:val="20"/>
        </w:rPr>
        <w:br/>
        <w:t xml:space="preserve">        "test_errors": int((prediction != y_test).sum()),</w:t>
      </w:r>
      <w:r>
        <w:rPr>
          <w:rFonts w:ascii="Courier New" w:hAnsi="Courier New"/>
          <w:sz w:val="20"/>
        </w:rPr>
        <w:br/>
        <w:t xml:space="preserve">        "test_samples": int(len(y_test)),</w:t>
      </w:r>
      <w:r>
        <w:rPr>
          <w:rFonts w:ascii="Courier New" w:hAnsi="Courier New"/>
          <w:sz w:val="20"/>
        </w:rPr>
        <w:br/>
        <w:t xml:space="preserve">        "classification_report": report,</w:t>
      </w:r>
      <w:r>
        <w:rPr>
          <w:rFonts w:ascii="Courier New" w:hAnsi="Courier New"/>
          <w:sz w:val="20"/>
        </w:rPr>
        <w:br/>
        <w:t xml:space="preserve">    }</w:t>
      </w:r>
      <w:r>
        <w:rPr>
          <w:rFonts w:ascii="Courier New" w:hAnsi="Courier New"/>
          <w:sz w:val="20"/>
        </w:rPr>
        <w:br/>
        <w:t xml:space="preserve">    with open(OUTPUT / "final_model_metrics.json", "w", encoding="utf-8") as file:</w:t>
      </w:r>
      <w:r>
        <w:rPr>
          <w:rFonts w:ascii="Courier New" w:hAnsi="Courier New"/>
          <w:sz w:val="20"/>
        </w:rPr>
        <w:br/>
        <w:t xml:space="preserve">        json.dump(metrics, file, indent=2)</w:t>
      </w:r>
      <w:r>
        <w:rPr>
          <w:rFonts w:ascii="Courier New" w:hAnsi="Courier New"/>
          <w:sz w:val="20"/>
        </w:rPr>
        <w:br/>
        <w:t xml:space="preserve">    joblib.dump({"model": final_model, "features": selected}, MODELS / "lightweight_rice_svm.joblib")</w:t>
      </w:r>
      <w:r>
        <w:rPr>
          <w:rFonts w:ascii="Courier New" w:hAnsi="Courier New"/>
          <w:sz w:val="20"/>
        </w:rPr>
        <w:br/>
        <w:t xml:space="preserve">    return metrics</w:t>
      </w:r>
      <w:r>
        <w:rPr>
          <w:rFonts w:ascii="Courier New" w:hAnsi="Courier New"/>
          <w:sz w:val="20"/>
        </w:rPr>
        <w:br/>
      </w:r>
      <w:r>
        <w:rPr>
          <w:rFonts w:ascii="Courier New" w:hAnsi="Courier New"/>
          <w:sz w:val="20"/>
        </w:rPr>
        <w:br/>
      </w:r>
      <w:r>
        <w:rPr>
          <w:rFonts w:ascii="Courier New" w:hAnsi="Courier New"/>
          <w:sz w:val="20"/>
        </w:rPr>
        <w:br/>
        <w:t>def main() -&gt; None:</w:t>
      </w:r>
      <w:r>
        <w:rPr>
          <w:rFonts w:ascii="Courier New" w:hAnsi="Courier New"/>
          <w:sz w:val="20"/>
        </w:rPr>
        <w:br/>
        <w:t xml:space="preserve">    OUTPUT.mkdir(exist_ok=True)</w:t>
      </w:r>
      <w:r>
        <w:rPr>
          <w:rFonts w:ascii="Courier New" w:hAnsi="Courier New"/>
          <w:sz w:val="20"/>
        </w:rPr>
        <w:br/>
        <w:t xml:space="preserve">    FIGURES.mkdir(exist_ok=True)</w:t>
      </w:r>
      <w:r>
        <w:rPr>
          <w:rFonts w:ascii="Courier New" w:hAnsi="Courier New"/>
          <w:sz w:val="20"/>
        </w:rPr>
        <w:br/>
        <w:t xml:space="preserve">    MODELS.mkdir(exist_ok=True)</w:t>
      </w:r>
      <w:r>
        <w:rPr>
          <w:rFonts w:ascii="Courier New" w:hAnsi="Courier New"/>
          <w:sz w:val="20"/>
        </w:rPr>
        <w:br/>
        <w:t xml:space="preserve">    df = load_data()</w:t>
      </w:r>
      <w:r>
        <w:rPr>
          <w:rFonts w:ascii="Courier New" w:hAnsi="Courier New"/>
          <w:sz w:val="20"/>
        </w:rPr>
        <w:br/>
        <w:t xml:space="preserve">    features = df.drop(columns="Class").columns.tolist()</w:t>
      </w:r>
      <w:r>
        <w:rPr>
          <w:rFonts w:ascii="Courier New" w:hAnsi="Courier New"/>
          <w:sz w:val="20"/>
        </w:rPr>
        <w:br/>
        <w:t xml:space="preserve">    overview = make_eda(df, features)</w:t>
      </w:r>
      <w:r>
        <w:rPr>
          <w:rFonts w:ascii="Courier New" w:hAnsi="Courier New"/>
          <w:sz w:val="20"/>
        </w:rPr>
        <w:br/>
        <w:t xml:space="preserve">    X, y = df[features], df["Class"]</w:t>
      </w:r>
      <w:r>
        <w:rPr>
          <w:rFonts w:ascii="Courier New" w:hAnsi="Courier New"/>
          <w:sz w:val="20"/>
        </w:rPr>
        <w:br/>
        <w:t xml:space="preserve">    X_train, X_test, y_train, y_test = train_test_split(</w:t>
      </w:r>
      <w:r>
        <w:rPr>
          <w:rFonts w:ascii="Courier New" w:hAnsi="Courier New"/>
          <w:sz w:val="20"/>
        </w:rPr>
        <w:br/>
        <w:t xml:space="preserve">        X, y, test_size=0.20, random_state=RANDOM_STATE, stratify=y</w:t>
      </w:r>
      <w:r>
        <w:rPr>
          <w:rFonts w:ascii="Courier New" w:hAnsi="Courier New"/>
          <w:sz w:val="20"/>
        </w:rPr>
        <w:br/>
        <w:t xml:space="preserve">    )</w:t>
      </w:r>
      <w:r>
        <w:rPr>
          <w:rFonts w:ascii="Courier New" w:hAnsi="Courier New"/>
          <w:sz w:val="20"/>
        </w:rPr>
        <w:br/>
        <w:t xml:space="preserve">    baseline, _ = evaluate_models(X_train, X_test, y_train, y_test)</w:t>
      </w:r>
      <w:r>
        <w:rPr>
          <w:rFonts w:ascii="Courier New" w:hAnsi="Courier New"/>
          <w:sz w:val="20"/>
        </w:rPr>
        <w:br/>
        <w:t xml:space="preserve">    feature_table = select_features(X_train, y_train)</w:t>
      </w:r>
      <w:r>
        <w:rPr>
          <w:rFonts w:ascii="Courier New" w:hAnsi="Courier New"/>
          <w:sz w:val="20"/>
        </w:rPr>
        <w:br/>
      </w:r>
      <w:r>
        <w:rPr>
          <w:rFonts w:ascii="Courier New" w:hAnsi="Courier New"/>
          <w:sz w:val="20"/>
        </w:rPr>
        <w:lastRenderedPageBreak/>
        <w:t xml:space="preserve">    ranking = feature_table["Feature"].tolist()</w:t>
      </w:r>
      <w:r>
        <w:rPr>
          <w:rFonts w:ascii="Courier New" w:hAnsi="Courier New"/>
          <w:sz w:val="20"/>
        </w:rPr>
        <w:br/>
        <w:t xml:space="preserve">    lightweight, _ = compare_lightweight_models(X_train, X_test, y_train, y_test, ranking)</w:t>
      </w:r>
      <w:r>
        <w:rPr>
          <w:rFonts w:ascii="Courier New" w:hAnsi="Courier New"/>
          <w:sz w:val="20"/>
        </w:rPr>
        <w:br/>
      </w:r>
      <w:r>
        <w:rPr>
          <w:rFonts w:ascii="Courier New" w:hAnsi="Courier New"/>
          <w:sz w:val="20"/>
        </w:rPr>
        <w:br/>
        <w:t xml:space="preserve">    # The top three inputs match the strongest reduced-set baseline while using</w:t>
      </w:r>
      <w:r>
        <w:rPr>
          <w:rFonts w:ascii="Courier New" w:hAnsi="Courier New"/>
          <w:sz w:val="20"/>
        </w:rPr>
        <w:br/>
        <w:t xml:space="preserve">    # less than half of the original measurements.</w:t>
      </w:r>
      <w:r>
        <w:rPr>
          <w:rFonts w:ascii="Courier New" w:hAnsi="Courier New"/>
          <w:sz w:val="20"/>
        </w:rPr>
        <w:br/>
        <w:t xml:space="preserve">    final_features = ranking[:3]</w:t>
      </w:r>
      <w:r>
        <w:rPr>
          <w:rFonts w:ascii="Courier New" w:hAnsi="Courier New"/>
          <w:sz w:val="20"/>
        </w:rPr>
        <w:br/>
        <w:t xml:space="preserve">    final_metrics = tune_and_save_final_model(X_train, X_test, y_train, y_test, final_features)</w:t>
      </w:r>
      <w:r>
        <w:rPr>
          <w:rFonts w:ascii="Courier New" w:hAnsi="Courier New"/>
          <w:sz w:val="20"/>
        </w:rPr>
        <w:br/>
        <w:t xml:space="preserve">    overview["baseline_best_model"] = baseline.iloc[0]["Model"]</w:t>
      </w:r>
      <w:r>
        <w:rPr>
          <w:rFonts w:ascii="Courier New" w:hAnsi="Courier New"/>
          <w:sz w:val="20"/>
        </w:rPr>
        <w:br/>
        <w:t xml:space="preserve">    overview["baseline_best_accuracy"] = float(baseline.iloc[0]["Accuracy"])</w:t>
      </w:r>
      <w:r>
        <w:rPr>
          <w:rFonts w:ascii="Courier New" w:hAnsi="Courier New"/>
          <w:sz w:val="20"/>
        </w:rPr>
        <w:br/>
        <w:t xml:space="preserve">    overview["lightweight_results"] = lightweight.to_dict(orient="records")</w:t>
      </w:r>
      <w:r>
        <w:rPr>
          <w:rFonts w:ascii="Courier New" w:hAnsi="Courier New"/>
          <w:sz w:val="20"/>
        </w:rPr>
        <w:br/>
        <w:t xml:space="preserve">    overview["final_model"] = final_metrics</w:t>
      </w:r>
      <w:r>
        <w:rPr>
          <w:rFonts w:ascii="Courier New" w:hAnsi="Courier New"/>
          <w:sz w:val="20"/>
        </w:rPr>
        <w:br/>
        <w:t xml:space="preserve">    with open(OUTPUT / "project_summary.json", "w", encoding="utf-8") as file:</w:t>
      </w:r>
      <w:r>
        <w:rPr>
          <w:rFonts w:ascii="Courier New" w:hAnsi="Courier New"/>
          <w:sz w:val="20"/>
        </w:rPr>
        <w:br/>
        <w:t xml:space="preserve">        json.dump(overview, file, indent=2)</w:t>
      </w:r>
      <w:r>
        <w:rPr>
          <w:rFonts w:ascii="Courier New" w:hAnsi="Courier New"/>
          <w:sz w:val="20"/>
        </w:rPr>
        <w:br/>
      </w:r>
      <w:r>
        <w:rPr>
          <w:rFonts w:ascii="Courier New" w:hAnsi="Courier New"/>
          <w:sz w:val="20"/>
        </w:rPr>
        <w:br/>
        <w:t xml:space="preserve">    print("Project completed successfully.")</w:t>
      </w:r>
      <w:r>
        <w:rPr>
          <w:rFonts w:ascii="Courier New" w:hAnsi="Courier New"/>
          <w:sz w:val="20"/>
        </w:rPr>
        <w:br/>
        <w:t xml:space="preserve">    print(f"Final selected features: {', '.join(final_features)}")</w:t>
      </w:r>
      <w:r>
        <w:rPr>
          <w:rFonts w:ascii="Courier New" w:hAnsi="Courier New"/>
          <w:sz w:val="20"/>
        </w:rPr>
        <w:br/>
        <w:t xml:space="preserve">    print(f"Final test accuracy: {final_metrics['test_accuracy']:.4f}")</w:t>
      </w:r>
      <w:r>
        <w:rPr>
          <w:rFonts w:ascii="Courier New" w:hAnsi="Courier New"/>
          <w:sz w:val="20"/>
        </w:rPr>
        <w:br/>
        <w:t xml:space="preserve">    print(f"Outputs saved to: {OUTPUT}")</w:t>
      </w:r>
      <w:r>
        <w:rPr>
          <w:rFonts w:ascii="Courier New" w:hAnsi="Courier New"/>
          <w:sz w:val="20"/>
        </w:rPr>
        <w:br/>
      </w:r>
      <w:r>
        <w:rPr>
          <w:rFonts w:ascii="Courier New" w:hAnsi="Courier New"/>
          <w:sz w:val="20"/>
        </w:rPr>
        <w:br/>
      </w:r>
      <w:r>
        <w:rPr>
          <w:rFonts w:ascii="Courier New" w:hAnsi="Courier New"/>
          <w:sz w:val="20"/>
        </w:rPr>
        <w:br/>
        <w:t>if __name__ == "__main__":</w:t>
      </w:r>
      <w:r>
        <w:rPr>
          <w:rFonts w:ascii="Courier New" w:hAnsi="Courier New"/>
          <w:sz w:val="20"/>
        </w:rPr>
        <w:br/>
        <w:t xml:space="preserve">    main()</w:t>
      </w:r>
      <w:r>
        <w:rPr>
          <w:rFonts w:ascii="Courier New" w:hAnsi="Courier New"/>
          <w:sz w:val="20"/>
        </w:rPr>
        <w:br/>
      </w:r>
    </w:p>
    <w:p w14:paraId="46256B24" w14:textId="77777777" w:rsidR="00F94B05" w:rsidRDefault="00000000">
      <w:r>
        <w:br w:type="page"/>
      </w:r>
    </w:p>
    <w:p w14:paraId="248C106F" w14:textId="77777777" w:rsidR="00F94B05" w:rsidRDefault="00000000">
      <w:pPr>
        <w:pStyle w:val="Heading2"/>
      </w:pPr>
      <w:r>
        <w:rPr>
          <w:rFonts w:ascii="Times New Roman" w:hAnsi="Times New Roman"/>
          <w:sz w:val="28"/>
        </w:rPr>
        <w:lastRenderedPageBreak/>
        <w:t>predict_rice.py</w:t>
      </w:r>
    </w:p>
    <w:p w14:paraId="2C5F2953" w14:textId="77777777" w:rsidR="00F94B05" w:rsidRDefault="00000000">
      <w:r>
        <w:rPr>
          <w:rFonts w:ascii="Courier New" w:hAnsi="Courier New"/>
          <w:sz w:val="20"/>
        </w:rPr>
        <w:t>"""Interactive predictor for the final lightweight rice-variety model."""</w:t>
      </w:r>
      <w:r>
        <w:rPr>
          <w:rFonts w:ascii="Courier New" w:hAnsi="Courier New"/>
          <w:sz w:val="20"/>
        </w:rPr>
        <w:br/>
      </w:r>
      <w:r>
        <w:rPr>
          <w:rFonts w:ascii="Courier New" w:hAnsi="Courier New"/>
          <w:sz w:val="20"/>
        </w:rPr>
        <w:br/>
        <w:t>from pathlib import Path</w:t>
      </w:r>
      <w:r>
        <w:rPr>
          <w:rFonts w:ascii="Courier New" w:hAnsi="Courier New"/>
          <w:sz w:val="20"/>
        </w:rPr>
        <w:br/>
        <w:t>import sys</w:t>
      </w:r>
      <w:r>
        <w:rPr>
          <w:rFonts w:ascii="Courier New" w:hAnsi="Courier New"/>
          <w:sz w:val="20"/>
        </w:rPr>
        <w:br/>
        <w:t>import types</w:t>
      </w:r>
      <w:r>
        <w:rPr>
          <w:rFonts w:ascii="Courier New" w:hAnsi="Courier New"/>
          <w:sz w:val="20"/>
        </w:rPr>
        <w:br/>
        <w:t>import joblib</w:t>
      </w:r>
      <w:r>
        <w:rPr>
          <w:rFonts w:ascii="Courier New" w:hAnsi="Courier New"/>
          <w:sz w:val="20"/>
        </w:rPr>
        <w:br/>
        <w:t>import pandas as pd</w:t>
      </w:r>
      <w:r>
        <w:rPr>
          <w:rFonts w:ascii="Courier New" w:hAnsi="Courier New"/>
          <w:sz w:val="20"/>
        </w:rPr>
        <w:br/>
      </w:r>
      <w:r>
        <w:rPr>
          <w:rFonts w:ascii="Courier New" w:hAnsi="Courier New"/>
          <w:sz w:val="20"/>
        </w:rPr>
        <w:br/>
        <w:t># See run_project.py: this avoids a broken optional pyarrow DLL during the</w:t>
      </w:r>
      <w:r>
        <w:rPr>
          <w:rFonts w:ascii="Courier New" w:hAnsi="Courier New"/>
          <w:sz w:val="20"/>
        </w:rPr>
        <w:br/>
        <w:t># scikit-learn import triggered while loading the saved model.</w:t>
      </w:r>
      <w:r>
        <w:rPr>
          <w:rFonts w:ascii="Courier New" w:hAnsi="Courier New"/>
          <w:sz w:val="20"/>
        </w:rPr>
        <w:br/>
        <w:t>try:</w:t>
      </w:r>
      <w:r>
        <w:rPr>
          <w:rFonts w:ascii="Courier New" w:hAnsi="Courier New"/>
          <w:sz w:val="20"/>
        </w:rPr>
        <w:br/>
        <w:t xml:space="preserve">    import pyarrow  # noqa: F401</w:t>
      </w:r>
      <w:r>
        <w:rPr>
          <w:rFonts w:ascii="Courier New" w:hAnsi="Courier New"/>
          <w:sz w:val="20"/>
        </w:rPr>
        <w:br/>
        <w:t>except ImportError:</w:t>
      </w:r>
      <w:r>
        <w:rPr>
          <w:rFonts w:ascii="Courier New" w:hAnsi="Courier New"/>
          <w:sz w:val="20"/>
        </w:rPr>
        <w:br/>
        <w:t xml:space="preserve">    pyarrow = types.ModuleType("pyarrow")</w:t>
      </w:r>
      <w:r>
        <w:rPr>
          <w:rFonts w:ascii="Courier New" w:hAnsi="Courier New"/>
          <w:sz w:val="20"/>
        </w:rPr>
        <w:br/>
        <w:t xml:space="preserve">    pyarrow.__version__ = "17.0.0"</w:t>
      </w:r>
      <w:r>
        <w:rPr>
          <w:rFonts w:ascii="Courier New" w:hAnsi="Courier New"/>
          <w:sz w:val="20"/>
        </w:rPr>
        <w:br/>
        <w:t xml:space="preserve">    sys.modules["pyarrow"] = pyarrow</w:t>
      </w:r>
      <w:r>
        <w:rPr>
          <w:rFonts w:ascii="Courier New" w:hAnsi="Courier New"/>
          <w:sz w:val="20"/>
        </w:rPr>
        <w:br/>
      </w:r>
      <w:r>
        <w:rPr>
          <w:rFonts w:ascii="Courier New" w:hAnsi="Courier New"/>
          <w:sz w:val="20"/>
        </w:rPr>
        <w:br/>
        <w:t>MODEL_PATH = Path(__file__).resolve().parent / "outputs" / "models" / "lightweight_rice_svm.joblib"</w:t>
      </w:r>
      <w:r>
        <w:rPr>
          <w:rFonts w:ascii="Courier New" w:hAnsi="Courier New"/>
          <w:sz w:val="20"/>
        </w:rPr>
        <w:br/>
      </w:r>
      <w:r>
        <w:rPr>
          <w:rFonts w:ascii="Courier New" w:hAnsi="Courier New"/>
          <w:sz w:val="20"/>
        </w:rPr>
        <w:br/>
      </w:r>
      <w:r>
        <w:rPr>
          <w:rFonts w:ascii="Courier New" w:hAnsi="Courier New"/>
          <w:sz w:val="20"/>
        </w:rPr>
        <w:br/>
        <w:t>def main() -&gt; None:</w:t>
      </w:r>
      <w:r>
        <w:rPr>
          <w:rFonts w:ascii="Courier New" w:hAnsi="Courier New"/>
          <w:sz w:val="20"/>
        </w:rPr>
        <w:br/>
        <w:t xml:space="preserve">    artifact = joblib.load(MODEL_PATH)</w:t>
      </w:r>
      <w:r>
        <w:rPr>
          <w:rFonts w:ascii="Courier New" w:hAnsi="Courier New"/>
          <w:sz w:val="20"/>
        </w:rPr>
        <w:br/>
        <w:t xml:space="preserve">    model, features = artifact["model"], artifact["features"]</w:t>
      </w:r>
      <w:r>
        <w:rPr>
          <w:rFonts w:ascii="Courier New" w:hAnsi="Courier New"/>
          <w:sz w:val="20"/>
        </w:rPr>
        <w:br/>
        <w:t xml:space="preserve">    print("Rice Variety Predictor")</w:t>
      </w:r>
      <w:r>
        <w:rPr>
          <w:rFonts w:ascii="Courier New" w:hAnsi="Courier New"/>
          <w:sz w:val="20"/>
        </w:rPr>
        <w:br/>
        <w:t xml:space="preserve">    print("Enter physical measurements for one grain.\n")</w:t>
      </w:r>
      <w:r>
        <w:rPr>
          <w:rFonts w:ascii="Courier New" w:hAnsi="Courier New"/>
          <w:sz w:val="20"/>
        </w:rPr>
        <w:br/>
        <w:t xml:space="preserve">    values = {}</w:t>
      </w:r>
      <w:r>
        <w:rPr>
          <w:rFonts w:ascii="Courier New" w:hAnsi="Courier New"/>
          <w:sz w:val="20"/>
        </w:rPr>
        <w:br/>
        <w:t xml:space="preserve">    for feature in features:</w:t>
      </w:r>
      <w:r>
        <w:rPr>
          <w:rFonts w:ascii="Courier New" w:hAnsi="Courier New"/>
          <w:sz w:val="20"/>
        </w:rPr>
        <w:br/>
        <w:t xml:space="preserve">        values[feature] = float(input(f"{feature}: "))</w:t>
      </w:r>
      <w:r>
        <w:rPr>
          <w:rFonts w:ascii="Courier New" w:hAnsi="Courier New"/>
          <w:sz w:val="20"/>
        </w:rPr>
        <w:br/>
        <w:t xml:space="preserve">    sample = pd.DataFrame([values])</w:t>
      </w:r>
      <w:r>
        <w:rPr>
          <w:rFonts w:ascii="Courier New" w:hAnsi="Courier New"/>
          <w:sz w:val="20"/>
        </w:rPr>
        <w:br/>
        <w:t xml:space="preserve">    predicted_class = model.predict(sample)[0]</w:t>
      </w:r>
      <w:r>
        <w:rPr>
          <w:rFonts w:ascii="Courier New" w:hAnsi="Courier New"/>
          <w:sz w:val="20"/>
        </w:rPr>
        <w:br/>
        <w:t xml:space="preserve">    probabilities = model.predict_proba(sample)[0]</w:t>
      </w:r>
      <w:r>
        <w:rPr>
          <w:rFonts w:ascii="Courier New" w:hAnsi="Courier New"/>
          <w:sz w:val="20"/>
        </w:rPr>
        <w:br/>
        <w:t xml:space="preserve">    confidence = probabilities[list(model.classes_).index(predicted_class)]</w:t>
      </w:r>
      <w:r>
        <w:rPr>
          <w:rFonts w:ascii="Courier New" w:hAnsi="Courier New"/>
          <w:sz w:val="20"/>
        </w:rPr>
        <w:br/>
        <w:t xml:space="preserve">    print(f"\nPredicted rice variety: {predicted_class}")</w:t>
      </w:r>
      <w:r>
        <w:rPr>
          <w:rFonts w:ascii="Courier New" w:hAnsi="Courier New"/>
          <w:sz w:val="20"/>
        </w:rPr>
        <w:br/>
        <w:t xml:space="preserve">    print(f"Confidence: {confidence:.2%}")</w:t>
      </w:r>
      <w:r>
        <w:rPr>
          <w:rFonts w:ascii="Courier New" w:hAnsi="Courier New"/>
          <w:sz w:val="20"/>
        </w:rPr>
        <w:br/>
      </w:r>
      <w:r>
        <w:rPr>
          <w:rFonts w:ascii="Courier New" w:hAnsi="Courier New"/>
          <w:sz w:val="20"/>
        </w:rPr>
        <w:br/>
      </w:r>
      <w:r>
        <w:rPr>
          <w:rFonts w:ascii="Courier New" w:hAnsi="Courier New"/>
          <w:sz w:val="20"/>
        </w:rPr>
        <w:br/>
        <w:t>if __name__ == "__main__":</w:t>
      </w:r>
      <w:r>
        <w:rPr>
          <w:rFonts w:ascii="Courier New" w:hAnsi="Courier New"/>
          <w:sz w:val="20"/>
        </w:rPr>
        <w:br/>
        <w:t xml:space="preserve">    main()</w:t>
      </w:r>
      <w:r>
        <w:rPr>
          <w:rFonts w:ascii="Courier New" w:hAnsi="Courier New"/>
          <w:sz w:val="20"/>
        </w:rPr>
        <w:br/>
      </w:r>
    </w:p>
    <w:p w14:paraId="59C11511" w14:textId="77777777" w:rsidR="00F94B05" w:rsidRDefault="00000000">
      <w:r>
        <w:br w:type="page"/>
      </w:r>
    </w:p>
    <w:p w14:paraId="5F5204B1" w14:textId="77777777" w:rsidR="00F94B05" w:rsidRDefault="00000000">
      <w:pPr>
        <w:pStyle w:val="Heading1"/>
      </w:pPr>
      <w:r>
        <w:rPr>
          <w:rFonts w:ascii="Times New Roman" w:hAnsi="Times New Roman"/>
          <w:color w:val="000080"/>
          <w:sz w:val="32"/>
        </w:rPr>
        <w:lastRenderedPageBreak/>
        <w:t>11. Conclusion</w:t>
      </w:r>
    </w:p>
    <w:p w14:paraId="688ADA22" w14:textId="77777777" w:rsidR="00F94B05" w:rsidRDefault="00000000">
      <w:pPr>
        <w:jc w:val="both"/>
      </w:pPr>
      <w:r>
        <w:t>The project successfully developed a rice-variety classifier and reduced the required features from seven to three. Major Axis Length, Perimeter, and Area carry enough information to achieve 91.21% test accuracy after tuning. The final lightweight SVM provides a practical balance between accuracy, simplicity, and deployment cost.</w:t>
      </w:r>
    </w:p>
    <w:sectPr w:rsidR="00F94B05" w:rsidSect="00034616">
      <w:footerReference w:type="default" r:id="rId16"/>
      <w:pgSz w:w="12240" w:h="15840"/>
      <w:pgMar w:top="1440" w:right="1800" w:bottom="1440" w:left="1800"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6918F" w14:textId="77777777" w:rsidR="00E30706" w:rsidRDefault="00E30706">
      <w:pPr>
        <w:spacing w:after="0" w:line="240" w:lineRule="auto"/>
      </w:pPr>
      <w:r>
        <w:separator/>
      </w:r>
    </w:p>
  </w:endnote>
  <w:endnote w:type="continuationSeparator" w:id="0">
    <w:p w14:paraId="5AA504BD" w14:textId="77777777" w:rsidR="00E30706" w:rsidRDefault="00E307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D5F12" w14:textId="77777777" w:rsidR="00F94B05" w:rsidRDefault="00000000">
    <w:pPr>
      <w:pStyle w:val="Footer"/>
      <w:jc w:val="right"/>
    </w:pPr>
    <w:r>
      <w:t xml:space="preserve">Page </w:t>
    </w:r>
    <w:r>
      <w:fldChar w:fldCharType="begin"/>
    </w:r>
    <w:r>
      <w:instrText>PAGE</w:instrText>
    </w:r>
    <w:r w:rsidR="004B1328">
      <w:fldChar w:fldCharType="separate"/>
    </w:r>
    <w:r w:rsidR="004B132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CD38D" w14:textId="77777777" w:rsidR="00E30706" w:rsidRDefault="00E30706">
      <w:pPr>
        <w:spacing w:after="0" w:line="240" w:lineRule="auto"/>
      </w:pPr>
      <w:r>
        <w:separator/>
      </w:r>
    </w:p>
  </w:footnote>
  <w:footnote w:type="continuationSeparator" w:id="0">
    <w:p w14:paraId="4EE64749" w14:textId="77777777" w:rsidR="00E30706" w:rsidRDefault="00E307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0768030">
    <w:abstractNumId w:val="8"/>
  </w:num>
  <w:num w:numId="2" w16cid:durableId="1652516720">
    <w:abstractNumId w:val="6"/>
  </w:num>
  <w:num w:numId="3" w16cid:durableId="364449819">
    <w:abstractNumId w:val="5"/>
  </w:num>
  <w:num w:numId="4" w16cid:durableId="1072308994">
    <w:abstractNumId w:val="4"/>
  </w:num>
  <w:num w:numId="5" w16cid:durableId="1248462176">
    <w:abstractNumId w:val="7"/>
  </w:num>
  <w:num w:numId="6" w16cid:durableId="1263759388">
    <w:abstractNumId w:val="3"/>
  </w:num>
  <w:num w:numId="7" w16cid:durableId="369185001">
    <w:abstractNumId w:val="2"/>
  </w:num>
  <w:num w:numId="8" w16cid:durableId="2120757847">
    <w:abstractNumId w:val="1"/>
  </w:num>
  <w:num w:numId="9" w16cid:durableId="380640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1328"/>
    <w:rsid w:val="009E6FDA"/>
    <w:rsid w:val="00AA1D8D"/>
    <w:rsid w:val="00B47730"/>
    <w:rsid w:val="00CB0664"/>
    <w:rsid w:val="00E30706"/>
    <w:rsid w:val="00F94B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B29618"/>
  <w14:defaultImageDpi w14:val="300"/>
  <w15:docId w15:val="{6683D4E0-0D53-4C71-A783-2092A8B94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22</Pages>
  <Words>3558</Words>
  <Characters>20281</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 S SRAVAN MALLADI</cp:lastModifiedBy>
  <cp:revision>2</cp:revision>
  <dcterms:created xsi:type="dcterms:W3CDTF">2013-12-23T23:15:00Z</dcterms:created>
  <dcterms:modified xsi:type="dcterms:W3CDTF">2026-10-05T15:34:00Z</dcterms:modified>
  <cp:category/>
</cp:coreProperties>
</file>